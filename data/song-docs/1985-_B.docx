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7F56F" w14:textId="77777777" w:rsidR="00000000" w:rsidRDefault="00000000" w:rsidP="004E6818">
      <w:pPr>
        <w:pStyle w:val="Heading1"/>
      </w:pPr>
      <w:r>
        <w:t>B</w:t>
      </w:r>
      <w:r>
        <w:tab/>
        <w:t>1985 120bpm</w:t>
      </w:r>
    </w:p>
    <w:p w14:paraId="17A4E307" w14:textId="50808BE2" w:rsidR="00000000" w:rsidRDefault="00000000" w:rsidP="00C00FB4">
      <w:pPr>
        <w:pStyle w:val="NoSpacing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I, IV, vi, V</w:t>
      </w:r>
    </w:p>
    <w:p w14:paraId="7AF68E3E" w14:textId="42858750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 xml:space="preserve">Debbie just hit the </w:t>
      </w:r>
      <w:proofErr w:type="gramStart"/>
      <w:r w:rsidRPr="00C00FB4">
        <w:rPr>
          <w:rFonts w:ascii="Georgia" w:hAnsi="Georgia"/>
          <w:sz w:val="28"/>
          <w:szCs w:val="28"/>
        </w:rPr>
        <w:t>wall,</w:t>
      </w:r>
      <w:proofErr w:type="gramEnd"/>
      <w:r w:rsidRPr="00C00FB4">
        <w:rPr>
          <w:rFonts w:ascii="Georgia" w:hAnsi="Georgia"/>
          <w:sz w:val="28"/>
          <w:szCs w:val="28"/>
        </w:rPr>
        <w:t xml:space="preserve"> she never had it all</w:t>
      </w:r>
    </w:p>
    <w:p w14:paraId="5FBBE1D9" w14:textId="77777777" w:rsidR="00000000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One Prozac a day, husband's a CPA</w:t>
      </w:r>
    </w:p>
    <w:p w14:paraId="1FB023BB" w14:textId="77777777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</w:p>
    <w:p w14:paraId="45D42F4D" w14:textId="77777777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Her dreams went out the door when she turned twenty-four</w:t>
      </w:r>
    </w:p>
    <w:p w14:paraId="78278545" w14:textId="77777777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Only been with one man, what happened to her plan?</w:t>
      </w:r>
    </w:p>
    <w:p w14:paraId="0C945CEA" w14:textId="77777777" w:rsidR="00000000" w:rsidRDefault="00000000" w:rsidP="00C00FB4">
      <w:pPr>
        <w:pStyle w:val="NoSpacing"/>
        <w:rPr>
          <w:rFonts w:ascii="Georgia" w:hAnsi="Georgia"/>
          <w:sz w:val="28"/>
          <w:szCs w:val="28"/>
        </w:rPr>
      </w:pPr>
    </w:p>
    <w:p w14:paraId="1F30A247" w14:textId="435770EF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 xml:space="preserve">She was </w:t>
      </w:r>
      <w:proofErr w:type="spellStart"/>
      <w:r w:rsidRPr="00C00FB4">
        <w:rPr>
          <w:rFonts w:ascii="Georgia" w:hAnsi="Georgia"/>
          <w:sz w:val="28"/>
          <w:szCs w:val="28"/>
        </w:rPr>
        <w:t>gonna</w:t>
      </w:r>
      <w:proofErr w:type="spellEnd"/>
      <w:r w:rsidRPr="00C00FB4">
        <w:rPr>
          <w:rFonts w:ascii="Georgia" w:hAnsi="Georgia"/>
          <w:sz w:val="28"/>
          <w:szCs w:val="28"/>
        </w:rPr>
        <w:t xml:space="preserve"> be an actress, she was </w:t>
      </w:r>
      <w:proofErr w:type="spellStart"/>
      <w:r w:rsidRPr="00C00FB4">
        <w:rPr>
          <w:rFonts w:ascii="Georgia" w:hAnsi="Georgia"/>
          <w:sz w:val="28"/>
          <w:szCs w:val="28"/>
        </w:rPr>
        <w:t>gonna</w:t>
      </w:r>
      <w:proofErr w:type="spellEnd"/>
      <w:r w:rsidRPr="00C00FB4">
        <w:rPr>
          <w:rFonts w:ascii="Georgia" w:hAnsi="Georgia"/>
          <w:sz w:val="28"/>
          <w:szCs w:val="28"/>
        </w:rPr>
        <w:t xml:space="preserve"> be a star</w:t>
      </w:r>
    </w:p>
    <w:p w14:paraId="27CE3B29" w14:textId="77777777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 xml:space="preserve">She was </w:t>
      </w:r>
      <w:proofErr w:type="spellStart"/>
      <w:r w:rsidRPr="00C00FB4">
        <w:rPr>
          <w:rFonts w:ascii="Georgia" w:hAnsi="Georgia"/>
          <w:sz w:val="28"/>
          <w:szCs w:val="28"/>
        </w:rPr>
        <w:t>gonna</w:t>
      </w:r>
      <w:proofErr w:type="spellEnd"/>
      <w:r w:rsidRPr="00C00FB4">
        <w:rPr>
          <w:rFonts w:ascii="Georgia" w:hAnsi="Georgia"/>
          <w:sz w:val="28"/>
          <w:szCs w:val="28"/>
        </w:rPr>
        <w:t xml:space="preserve"> shake her ass on the hood of Whitesnake's car</w:t>
      </w:r>
    </w:p>
    <w:p w14:paraId="2055A713" w14:textId="77777777" w:rsidR="00000000" w:rsidRDefault="00000000" w:rsidP="00C00FB4">
      <w:pPr>
        <w:pStyle w:val="NoSpacing"/>
        <w:rPr>
          <w:rFonts w:ascii="Georgia" w:hAnsi="Georgia"/>
          <w:sz w:val="28"/>
          <w:szCs w:val="28"/>
        </w:rPr>
      </w:pPr>
    </w:p>
    <w:p w14:paraId="2DC064AB" w14:textId="32BD398D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Her yellow SUV is now the enemy</w:t>
      </w:r>
    </w:p>
    <w:p w14:paraId="48E2C69E" w14:textId="77777777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 xml:space="preserve">Looks at her average life and </w:t>
      </w:r>
      <w:proofErr w:type="spellStart"/>
      <w:r w:rsidRPr="00C00FB4">
        <w:rPr>
          <w:rFonts w:ascii="Georgia" w:hAnsi="Georgia"/>
          <w:sz w:val="28"/>
          <w:szCs w:val="28"/>
        </w:rPr>
        <w:t>nothin</w:t>
      </w:r>
      <w:proofErr w:type="spellEnd"/>
      <w:r w:rsidRPr="00C00FB4">
        <w:rPr>
          <w:rFonts w:ascii="Georgia" w:hAnsi="Georgia"/>
          <w:sz w:val="28"/>
          <w:szCs w:val="28"/>
        </w:rPr>
        <w:t>' has been alright</w:t>
      </w:r>
    </w:p>
    <w:p w14:paraId="7705F68E" w14:textId="77777777" w:rsidR="00000000" w:rsidRDefault="00000000" w:rsidP="00C00FB4">
      <w:pPr>
        <w:pStyle w:val="NoSpacing"/>
        <w:rPr>
          <w:rFonts w:ascii="Georgia" w:hAnsi="Georgia"/>
          <w:sz w:val="28"/>
          <w:szCs w:val="28"/>
        </w:rPr>
      </w:pPr>
    </w:p>
    <w:p w14:paraId="3EEA74B7" w14:textId="10F73702" w:rsidR="00000000" w:rsidRPr="00C00FB4" w:rsidRDefault="00000000" w:rsidP="00C00FB4">
      <w:pPr>
        <w:pStyle w:val="NoSpacing"/>
        <w:ind w:left="720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Since Bruce Springsteen, Madonna</w:t>
      </w:r>
    </w:p>
    <w:p w14:paraId="438C57BD" w14:textId="77777777" w:rsidR="00000000" w:rsidRPr="00C00FB4" w:rsidRDefault="00000000" w:rsidP="00C00FB4">
      <w:pPr>
        <w:pStyle w:val="NoSpacing"/>
        <w:ind w:left="720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Way before Nirvana</w:t>
      </w:r>
    </w:p>
    <w:p w14:paraId="7A0EBD88" w14:textId="77777777" w:rsidR="00000000" w:rsidRPr="00C00FB4" w:rsidRDefault="00000000" w:rsidP="00C00FB4">
      <w:pPr>
        <w:pStyle w:val="NoSpacing"/>
        <w:ind w:left="720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There was U2 and Blondie</w:t>
      </w:r>
    </w:p>
    <w:p w14:paraId="2289FC60" w14:textId="77777777" w:rsidR="00000000" w:rsidRPr="00C00FB4" w:rsidRDefault="00000000" w:rsidP="00C00FB4">
      <w:pPr>
        <w:pStyle w:val="NoSpacing"/>
        <w:ind w:left="720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And music still on MTV</w:t>
      </w:r>
    </w:p>
    <w:p w14:paraId="4A8046BF" w14:textId="77777777" w:rsidR="00000000" w:rsidRDefault="00000000" w:rsidP="00C00FB4">
      <w:pPr>
        <w:pStyle w:val="NoSpacing"/>
        <w:ind w:left="720"/>
        <w:rPr>
          <w:rFonts w:ascii="Georgia" w:hAnsi="Georgia"/>
          <w:sz w:val="28"/>
          <w:szCs w:val="28"/>
        </w:rPr>
      </w:pPr>
    </w:p>
    <w:p w14:paraId="22A3ACFE" w14:textId="5AF37FF2" w:rsidR="00000000" w:rsidRPr="00C00FB4" w:rsidRDefault="00000000" w:rsidP="00C00FB4">
      <w:pPr>
        <w:pStyle w:val="NoSpacing"/>
        <w:ind w:left="720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Her two kids in high school</w:t>
      </w:r>
    </w:p>
    <w:p w14:paraId="7C305600" w14:textId="77777777" w:rsidR="00000000" w:rsidRPr="00C00FB4" w:rsidRDefault="00000000" w:rsidP="00C00FB4">
      <w:pPr>
        <w:pStyle w:val="NoSpacing"/>
        <w:ind w:left="720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They tell her that she's uncool</w:t>
      </w:r>
    </w:p>
    <w:p w14:paraId="65603403" w14:textId="77777777" w:rsidR="00000000" w:rsidRPr="00C00FB4" w:rsidRDefault="00000000" w:rsidP="00C00FB4">
      <w:pPr>
        <w:pStyle w:val="NoSpacing"/>
        <w:ind w:left="720"/>
        <w:rPr>
          <w:rFonts w:ascii="Georgia" w:hAnsi="Georgia"/>
          <w:sz w:val="28"/>
          <w:szCs w:val="28"/>
        </w:rPr>
      </w:pPr>
      <w:proofErr w:type="spellStart"/>
      <w:r w:rsidRPr="00C00FB4">
        <w:rPr>
          <w:rFonts w:ascii="Georgia" w:hAnsi="Georgia"/>
          <w:sz w:val="28"/>
          <w:szCs w:val="28"/>
        </w:rPr>
        <w:t>'Cause</w:t>
      </w:r>
      <w:proofErr w:type="spellEnd"/>
      <w:r w:rsidRPr="00C00FB4">
        <w:rPr>
          <w:rFonts w:ascii="Georgia" w:hAnsi="Georgia"/>
          <w:sz w:val="28"/>
          <w:szCs w:val="28"/>
        </w:rPr>
        <w:t xml:space="preserve"> she's still preoccupied</w:t>
      </w:r>
    </w:p>
    <w:p w14:paraId="53B86671" w14:textId="2EE92D8F" w:rsidR="00000000" w:rsidRDefault="00000000" w:rsidP="00C00FB4">
      <w:pPr>
        <w:pStyle w:val="NoSpacing"/>
        <w:ind w:left="720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With 19, 19</w:t>
      </w:r>
      <w:r>
        <w:rPr>
          <w:rFonts w:ascii="Georgia" w:hAnsi="Georgia"/>
          <w:sz w:val="28"/>
          <w:szCs w:val="28"/>
        </w:rPr>
        <w:t xml:space="preserve">, </w:t>
      </w:r>
      <w:r w:rsidRPr="00C00FB4">
        <w:rPr>
          <w:rFonts w:ascii="Georgia" w:hAnsi="Georgia"/>
          <w:sz w:val="28"/>
          <w:szCs w:val="28"/>
        </w:rPr>
        <w:t>1985</w:t>
      </w:r>
    </w:p>
    <w:p w14:paraId="0F55F8AA" w14:textId="77777777" w:rsidR="00000000" w:rsidRPr="00C00FB4" w:rsidRDefault="00000000" w:rsidP="00C00FB4">
      <w:pPr>
        <w:pStyle w:val="NoSpacing"/>
        <w:ind w:left="720"/>
        <w:rPr>
          <w:rFonts w:ascii="Georgia" w:hAnsi="Georgia"/>
          <w:sz w:val="28"/>
          <w:szCs w:val="28"/>
        </w:rPr>
      </w:pPr>
    </w:p>
    <w:p w14:paraId="643EE0EE" w14:textId="77777777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She's seen all the classics, she knows every line</w:t>
      </w:r>
    </w:p>
    <w:p w14:paraId="5B47E92B" w14:textId="77777777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 xml:space="preserve">Breakfast Club, Pretty </w:t>
      </w:r>
      <w:proofErr w:type="gramStart"/>
      <w:r w:rsidRPr="00C00FB4">
        <w:rPr>
          <w:rFonts w:ascii="Georgia" w:hAnsi="Georgia"/>
          <w:sz w:val="28"/>
          <w:szCs w:val="28"/>
        </w:rPr>
        <w:t>In</w:t>
      </w:r>
      <w:proofErr w:type="gramEnd"/>
      <w:r w:rsidRPr="00C00FB4">
        <w:rPr>
          <w:rFonts w:ascii="Georgia" w:hAnsi="Georgia"/>
          <w:sz w:val="28"/>
          <w:szCs w:val="28"/>
        </w:rPr>
        <w:t xml:space="preserve"> Pink, even St. Elmo's Fire</w:t>
      </w:r>
    </w:p>
    <w:p w14:paraId="2FFA20C9" w14:textId="77777777" w:rsidR="00000000" w:rsidRDefault="00000000" w:rsidP="00C00FB4">
      <w:pPr>
        <w:pStyle w:val="NoSpacing"/>
        <w:rPr>
          <w:rFonts w:ascii="Georgia" w:hAnsi="Georgia"/>
          <w:sz w:val="28"/>
          <w:szCs w:val="28"/>
        </w:rPr>
      </w:pPr>
    </w:p>
    <w:p w14:paraId="70C9073C" w14:textId="70315797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She rocked out to Wham, not a big Limp Bizkit fan</w:t>
      </w:r>
    </w:p>
    <w:p w14:paraId="6B278939" w14:textId="77777777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 xml:space="preserve">Thought she'd get a hand on a member of Duran </w:t>
      </w:r>
      <w:proofErr w:type="spellStart"/>
      <w:r w:rsidRPr="00C00FB4">
        <w:rPr>
          <w:rFonts w:ascii="Georgia" w:hAnsi="Georgia"/>
          <w:sz w:val="28"/>
          <w:szCs w:val="28"/>
        </w:rPr>
        <w:t>Duran</w:t>
      </w:r>
      <w:proofErr w:type="spellEnd"/>
    </w:p>
    <w:p w14:paraId="0DBA1753" w14:textId="77777777" w:rsidR="00000000" w:rsidRDefault="00000000" w:rsidP="00C00FB4">
      <w:pPr>
        <w:pStyle w:val="NoSpacing"/>
        <w:rPr>
          <w:rFonts w:ascii="Georgia" w:hAnsi="Georgia"/>
          <w:sz w:val="28"/>
          <w:szCs w:val="28"/>
        </w:rPr>
      </w:pPr>
    </w:p>
    <w:p w14:paraId="66C83648" w14:textId="29C88C46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 xml:space="preserve">Where's the </w:t>
      </w:r>
      <w:proofErr w:type="gramStart"/>
      <w:r w:rsidRPr="00C00FB4">
        <w:rPr>
          <w:rFonts w:ascii="Georgia" w:hAnsi="Georgia"/>
          <w:sz w:val="28"/>
          <w:szCs w:val="28"/>
        </w:rPr>
        <w:t>mini-skirt</w:t>
      </w:r>
      <w:proofErr w:type="gramEnd"/>
      <w:r w:rsidRPr="00C00FB4">
        <w:rPr>
          <w:rFonts w:ascii="Georgia" w:hAnsi="Georgia"/>
          <w:sz w:val="28"/>
          <w:szCs w:val="28"/>
        </w:rPr>
        <w:t xml:space="preserve"> made of snakeskin?</w:t>
      </w:r>
    </w:p>
    <w:p w14:paraId="29D75B9F" w14:textId="77777777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 xml:space="preserve">And who's the other guy that's </w:t>
      </w:r>
      <w:proofErr w:type="spellStart"/>
      <w:r w:rsidRPr="00C00FB4">
        <w:rPr>
          <w:rFonts w:ascii="Georgia" w:hAnsi="Georgia"/>
          <w:sz w:val="28"/>
          <w:szCs w:val="28"/>
        </w:rPr>
        <w:t>singin</w:t>
      </w:r>
      <w:proofErr w:type="spellEnd"/>
      <w:r w:rsidRPr="00C00FB4">
        <w:rPr>
          <w:rFonts w:ascii="Georgia" w:hAnsi="Georgia"/>
          <w:sz w:val="28"/>
          <w:szCs w:val="28"/>
        </w:rPr>
        <w:t>' in Van Halen?</w:t>
      </w:r>
    </w:p>
    <w:p w14:paraId="01C375D6" w14:textId="77777777" w:rsidR="00000000" w:rsidRDefault="00000000" w:rsidP="00C00FB4">
      <w:pPr>
        <w:pStyle w:val="NoSpacing"/>
        <w:rPr>
          <w:rFonts w:ascii="Georgia" w:hAnsi="Georgia"/>
          <w:sz w:val="28"/>
          <w:szCs w:val="28"/>
        </w:rPr>
      </w:pPr>
    </w:p>
    <w:p w14:paraId="45E2B914" w14:textId="371D7FFA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When did reality become TV?</w:t>
      </w:r>
    </w:p>
    <w:p w14:paraId="25E317B3" w14:textId="77777777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What ever happened to sitcoms, game shows?</w:t>
      </w:r>
    </w:p>
    <w:p w14:paraId="1410E2EE" w14:textId="77777777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(On the radio was)</w:t>
      </w:r>
    </w:p>
    <w:p w14:paraId="1ABF2066" w14:textId="77777777" w:rsidR="00000000" w:rsidRDefault="00000000" w:rsidP="00C00FB4">
      <w:pPr>
        <w:pStyle w:val="NoSpacing"/>
        <w:rPr>
          <w:rFonts w:ascii="Georgia" w:hAnsi="Georgia"/>
          <w:sz w:val="28"/>
          <w:szCs w:val="28"/>
        </w:rPr>
      </w:pPr>
    </w:p>
    <w:p w14:paraId="415C05BB" w14:textId="77777777" w:rsidR="00000000" w:rsidRDefault="00000000" w:rsidP="00C00FB4">
      <w:pPr>
        <w:pStyle w:val="NoSpacing"/>
        <w:ind w:firstLine="72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&lt;</w:t>
      </w:r>
      <w:proofErr w:type="spellStart"/>
      <w:r>
        <w:rPr>
          <w:rFonts w:ascii="Georgia" w:hAnsi="Georgia"/>
          <w:sz w:val="28"/>
          <w:szCs w:val="28"/>
        </w:rPr>
        <w:t>ch</w:t>
      </w:r>
      <w:proofErr w:type="spellEnd"/>
      <w:r>
        <w:rPr>
          <w:rFonts w:ascii="Georgia" w:hAnsi="Georgia"/>
          <w:sz w:val="28"/>
          <w:szCs w:val="28"/>
        </w:rPr>
        <w:t>&gt;</w:t>
      </w:r>
    </w:p>
    <w:p w14:paraId="3D2B4AFA" w14:textId="77777777" w:rsidR="00000000" w:rsidRDefault="00000000" w:rsidP="00C00FB4">
      <w:pPr>
        <w:pStyle w:val="NoSpacing"/>
        <w:rPr>
          <w:rFonts w:ascii="Georgia" w:hAnsi="Georgia"/>
          <w:sz w:val="28"/>
          <w:szCs w:val="28"/>
        </w:rPr>
      </w:pPr>
    </w:p>
    <w:p w14:paraId="7CECCA93" w14:textId="42AE8B85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She hates time, make it stop</w:t>
      </w:r>
    </w:p>
    <w:p w14:paraId="23246077" w14:textId="77777777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When did Motley Crue become classic rock? (Classic rock)</w:t>
      </w:r>
    </w:p>
    <w:p w14:paraId="459580D5" w14:textId="77777777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And when did Ozzy become an actor?</w:t>
      </w:r>
    </w:p>
    <w:p w14:paraId="137C4FC9" w14:textId="77777777" w:rsidR="00000000" w:rsidRPr="00C00FB4" w:rsidRDefault="00000000" w:rsidP="00C00FB4">
      <w:pPr>
        <w:pStyle w:val="NoSpacing"/>
        <w:rPr>
          <w:rFonts w:ascii="Georgia" w:hAnsi="Georgia"/>
          <w:sz w:val="28"/>
          <w:szCs w:val="28"/>
        </w:rPr>
      </w:pPr>
      <w:r w:rsidRPr="00C00FB4">
        <w:rPr>
          <w:rFonts w:ascii="Georgia" w:hAnsi="Georgia"/>
          <w:sz w:val="28"/>
          <w:szCs w:val="28"/>
        </w:rPr>
        <w:t>Please make this stop, stop, stop</w:t>
      </w:r>
    </w:p>
    <w:p w14:paraId="5D58BD79" w14:textId="2991CEC4" w:rsidR="00000000" w:rsidRDefault="00000000" w:rsidP="00C00FB4">
      <w:pPr>
        <w:pStyle w:val="NoSpacing"/>
        <w:ind w:firstLine="720"/>
      </w:pPr>
      <w:r>
        <w:rPr>
          <w:rFonts w:ascii="Georgia" w:hAnsi="Georgia"/>
          <w:sz w:val="28"/>
          <w:szCs w:val="28"/>
        </w:rPr>
        <w:t>&lt;</w:t>
      </w:r>
      <w:proofErr w:type="spellStart"/>
      <w:r>
        <w:rPr>
          <w:rFonts w:ascii="Georgia" w:hAnsi="Georgia"/>
          <w:sz w:val="28"/>
          <w:szCs w:val="28"/>
        </w:rPr>
        <w:t>ch</w:t>
      </w:r>
      <w:proofErr w:type="spellEnd"/>
      <w:r>
        <w:rPr>
          <w:rFonts w:ascii="Georgia" w:hAnsi="Georgia"/>
          <w:sz w:val="28"/>
          <w:szCs w:val="28"/>
        </w:rPr>
        <w:t>&gt;</w:t>
      </w:r>
      <w:r>
        <w:br w:type="page"/>
      </w:r>
    </w:p>
    <w:sectPr w:rsidR="004E6818" w:rsidSect="003C6CD3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010790">
    <w:abstractNumId w:val="8"/>
  </w:num>
  <w:num w:numId="2" w16cid:durableId="1362978304">
    <w:abstractNumId w:val="6"/>
  </w:num>
  <w:num w:numId="3" w16cid:durableId="1588071434">
    <w:abstractNumId w:val="5"/>
  </w:num>
  <w:num w:numId="4" w16cid:durableId="1273515984">
    <w:abstractNumId w:val="4"/>
  </w:num>
  <w:num w:numId="5" w16cid:durableId="682319097">
    <w:abstractNumId w:val="7"/>
  </w:num>
  <w:num w:numId="6" w16cid:durableId="153692456">
    <w:abstractNumId w:val="3"/>
  </w:num>
  <w:num w:numId="7" w16cid:durableId="377972262">
    <w:abstractNumId w:val="2"/>
  </w:num>
  <w:num w:numId="8" w16cid:durableId="1190684759">
    <w:abstractNumId w:val="1"/>
  </w:num>
  <w:num w:numId="9" w16cid:durableId="243227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B33"/>
    <w:rsid w:val="0006063C"/>
    <w:rsid w:val="0015074B"/>
    <w:rsid w:val="0029639D"/>
    <w:rsid w:val="00326F90"/>
    <w:rsid w:val="003C6C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5A7DFC6-81EF-D244-A846-455E36FE0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966</Characters>
  <Application>Microsoft Office Word</Application>
  <DocSecurity>0</DocSecurity>
  <Lines>46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 Cranford</cp:lastModifiedBy>
  <cp:revision>2</cp:revision>
  <dcterms:created xsi:type="dcterms:W3CDTF">2013-12-23T23:15:00Z</dcterms:created>
  <dcterms:modified xsi:type="dcterms:W3CDTF">2026-06-01T00:53:00Z</dcterms:modified>
  <cp:category/>
</cp:coreProperties>
</file>