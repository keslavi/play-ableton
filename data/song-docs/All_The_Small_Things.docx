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C8FC82F" w14:textId="276DC0B3" w:rsidR="00274BDF" w:rsidRDefault="00274BDF" w:rsidP="00274BDF">
      <w:pPr>
        <w:pStyle w:val="Heading1"/>
      </w:pPr>
      <w:bookmarkStart w:id="4" w:name="_Toc229127247"/>
      <w:r>
        <w:lastRenderedPageBreak/>
        <w:t>C</w:t>
      </w:r>
      <w:r>
        <w:tab/>
        <w:t xml:space="preserve">All </w:t>
      </w:r>
      <w:proofErr w:type="gramStart"/>
      <w:r>
        <w:t>The</w:t>
      </w:r>
      <w:proofErr w:type="gramEnd"/>
      <w:r>
        <w:t xml:space="preserve"> Small </w:t>
      </w:r>
      <w:proofErr w:type="gramStart"/>
      <w:r>
        <w:t>Things  150</w:t>
      </w:r>
      <w:proofErr w:type="gramEnd"/>
      <w:r>
        <w:t>bpm</w:t>
      </w:r>
      <w:bookmarkEnd w:id="4"/>
    </w:p>
    <w:p w14:paraId="22FF8F3D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[Intro]</w:t>
      </w:r>
    </w:p>
    <w:p w14:paraId="4126DAAC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|: C   | F/</w:t>
      </w:r>
      <w:proofErr w:type="gramStart"/>
      <w:r w:rsidRPr="00274BDF">
        <w:rPr>
          <w:sz w:val="36"/>
          <w:szCs w:val="36"/>
        </w:rPr>
        <w:t>C  |</w:t>
      </w:r>
      <w:proofErr w:type="gramEnd"/>
      <w:r w:rsidRPr="00274BDF">
        <w:rPr>
          <w:sz w:val="36"/>
          <w:szCs w:val="36"/>
        </w:rPr>
        <w:t xml:space="preserve"> C   | G   :|</w:t>
      </w:r>
    </w:p>
    <w:p w14:paraId="0A9FC537" w14:textId="77777777" w:rsidR="00274BDF" w:rsidRPr="00274BDF" w:rsidRDefault="00274BDF" w:rsidP="00274BDF">
      <w:pPr>
        <w:pStyle w:val="NoSpacing"/>
        <w:rPr>
          <w:sz w:val="36"/>
          <w:szCs w:val="36"/>
        </w:rPr>
      </w:pPr>
    </w:p>
    <w:p w14:paraId="2E5D8275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C        G             F</w:t>
      </w:r>
    </w:p>
    <w:p w14:paraId="5462942D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All the small things</w:t>
      </w:r>
    </w:p>
    <w:p w14:paraId="64DB5BBC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      G             </w:t>
      </w:r>
    </w:p>
    <w:p w14:paraId="4E5B2FE2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True care, truth brings</w:t>
      </w:r>
    </w:p>
    <w:p w14:paraId="1B48E338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C        G         F</w:t>
      </w:r>
    </w:p>
    <w:p w14:paraId="5641A752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I'll take one lift</w:t>
      </w:r>
    </w:p>
    <w:p w14:paraId="2FBCD5AC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    G          </w:t>
      </w:r>
    </w:p>
    <w:p w14:paraId="7A5DFC00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Your ride best trip</w:t>
      </w:r>
    </w:p>
    <w:p w14:paraId="02998803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C     G       F</w:t>
      </w:r>
    </w:p>
    <w:p w14:paraId="57037FE1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Always I know</w:t>
      </w:r>
    </w:p>
    <w:p w14:paraId="3C4DBBB3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     G           </w:t>
      </w:r>
    </w:p>
    <w:p w14:paraId="0D268E28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You'll be at my show</w:t>
      </w:r>
    </w:p>
    <w:p w14:paraId="1B285CFD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C        G        F</w:t>
      </w:r>
    </w:p>
    <w:p w14:paraId="7684222F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Watching, waiting</w:t>
      </w:r>
    </w:p>
    <w:p w14:paraId="462061D4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G      </w:t>
      </w:r>
    </w:p>
    <w:p w14:paraId="6355EC7D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Commiserating</w:t>
      </w:r>
    </w:p>
    <w:p w14:paraId="725E5584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</w:t>
      </w:r>
    </w:p>
    <w:p w14:paraId="2803AE8D" w14:textId="77777777" w:rsidR="00274BDF" w:rsidRPr="00274BDF" w:rsidRDefault="00274BDF" w:rsidP="00274BDF">
      <w:pPr>
        <w:pStyle w:val="NoSpacing"/>
        <w:rPr>
          <w:sz w:val="36"/>
          <w:szCs w:val="36"/>
        </w:rPr>
      </w:pPr>
    </w:p>
    <w:p w14:paraId="5F9509E4" w14:textId="77777777" w:rsidR="00274BDF" w:rsidRDefault="00274BDF" w:rsidP="00274BDF">
      <w:pPr>
        <w:pStyle w:val="NoSpacing"/>
        <w:rPr>
          <w:sz w:val="36"/>
          <w:szCs w:val="36"/>
        </w:rPr>
      </w:pPr>
    </w:p>
    <w:p w14:paraId="40A714DA" w14:textId="77777777" w:rsidR="00274BDF" w:rsidRDefault="00274BDF" w:rsidP="00274BDF">
      <w:pPr>
        <w:pStyle w:val="NoSpacing"/>
        <w:rPr>
          <w:sz w:val="36"/>
          <w:szCs w:val="36"/>
        </w:rPr>
      </w:pPr>
    </w:p>
    <w:p w14:paraId="304C2BF8" w14:textId="73A94ACA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Say it </w:t>
      </w:r>
      <w:proofErr w:type="spellStart"/>
      <w:r w:rsidRPr="00274BDF">
        <w:rPr>
          <w:sz w:val="36"/>
          <w:szCs w:val="36"/>
        </w:rPr>
        <w:t>ain't</w:t>
      </w:r>
      <w:proofErr w:type="spellEnd"/>
      <w:r w:rsidRPr="00274BDF">
        <w:rPr>
          <w:sz w:val="36"/>
          <w:szCs w:val="36"/>
        </w:rPr>
        <w:t xml:space="preserve"> so, I will not go</w:t>
      </w:r>
    </w:p>
    <w:p w14:paraId="753F8D47" w14:textId="4775D6DA" w:rsidR="00274BDF" w:rsidRPr="00274BDF" w:rsidRDefault="00274BDF" w:rsidP="00274BDF">
      <w:pPr>
        <w:pStyle w:val="NoSpacing"/>
        <w:rPr>
          <w:sz w:val="32"/>
          <w:szCs w:val="32"/>
        </w:rPr>
      </w:pPr>
      <w:r w:rsidRPr="00274BDF">
        <w:rPr>
          <w:sz w:val="32"/>
          <w:szCs w:val="32"/>
        </w:rPr>
        <w:t>Turn the lights off, carry me home</w:t>
      </w:r>
    </w:p>
    <w:p w14:paraId="221BC1E0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 xml:space="preserve">Nana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</w:p>
    <w:p w14:paraId="1DE96334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 xml:space="preserve">Nana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</w:p>
    <w:p w14:paraId="1D8F778B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 xml:space="preserve">Nana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</w:p>
    <w:p w14:paraId="23E9C512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 xml:space="preserve">Nana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  <w:r w:rsidRPr="00274BDF">
        <w:rPr>
          <w:sz w:val="36"/>
          <w:szCs w:val="36"/>
        </w:rPr>
        <w:t xml:space="preserve"> </w:t>
      </w:r>
      <w:proofErr w:type="spellStart"/>
      <w:r w:rsidRPr="00274BDF">
        <w:rPr>
          <w:sz w:val="36"/>
          <w:szCs w:val="36"/>
        </w:rPr>
        <w:t>na</w:t>
      </w:r>
      <w:proofErr w:type="spellEnd"/>
    </w:p>
    <w:p w14:paraId="5A3A1882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 xml:space="preserve"> </w:t>
      </w:r>
    </w:p>
    <w:p w14:paraId="01CB0C52" w14:textId="77777777" w:rsidR="00274BDF" w:rsidRPr="00274BDF" w:rsidRDefault="00274BDF" w:rsidP="00274BDF">
      <w:pPr>
        <w:pStyle w:val="NoSpacing"/>
        <w:ind w:left="720"/>
        <w:rPr>
          <w:sz w:val="36"/>
          <w:szCs w:val="36"/>
        </w:rPr>
      </w:pPr>
      <w:r w:rsidRPr="00274BDF">
        <w:rPr>
          <w:sz w:val="36"/>
          <w:szCs w:val="36"/>
        </w:rPr>
        <w:t>&lt;int&gt;</w:t>
      </w:r>
    </w:p>
    <w:p w14:paraId="65A45824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lastRenderedPageBreak/>
        <w:t xml:space="preserve"> </w:t>
      </w:r>
    </w:p>
    <w:p w14:paraId="6CD63951" w14:textId="1FC18F84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Late night, come home</w:t>
      </w:r>
    </w:p>
    <w:p w14:paraId="7161B9E8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Work sucks, I know</w:t>
      </w:r>
    </w:p>
    <w:p w14:paraId="4D25DF42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She left me roses by the stairs</w:t>
      </w:r>
    </w:p>
    <w:p w14:paraId="40F2C90F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Surprises let me know she cares</w:t>
      </w:r>
    </w:p>
    <w:p w14:paraId="3D18155F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</w:t>
      </w:r>
    </w:p>
    <w:p w14:paraId="5FF8BDF1" w14:textId="72C78C9F" w:rsidR="00274BDF" w:rsidRPr="00274BDF" w:rsidRDefault="00274BDF" w:rsidP="00274BDF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274BDF">
        <w:rPr>
          <w:sz w:val="36"/>
          <w:szCs w:val="36"/>
        </w:rPr>
        <w:t>&lt;</w:t>
      </w:r>
      <w:proofErr w:type="spellStart"/>
      <w:r w:rsidRPr="00274BDF">
        <w:rPr>
          <w:sz w:val="36"/>
          <w:szCs w:val="36"/>
        </w:rPr>
        <w:t>ch</w:t>
      </w:r>
      <w:proofErr w:type="spellEnd"/>
      <w:r w:rsidRPr="00274BDF">
        <w:rPr>
          <w:sz w:val="36"/>
          <w:szCs w:val="36"/>
        </w:rPr>
        <w:t>&gt;&lt;</w:t>
      </w:r>
      <w:proofErr w:type="spellStart"/>
      <w:r w:rsidRPr="00274BDF">
        <w:rPr>
          <w:sz w:val="36"/>
          <w:szCs w:val="36"/>
        </w:rPr>
        <w:t>postCh</w:t>
      </w:r>
      <w:proofErr w:type="spellEnd"/>
      <w:r w:rsidRPr="00274BDF">
        <w:rPr>
          <w:sz w:val="36"/>
          <w:szCs w:val="36"/>
        </w:rPr>
        <w:t>&gt;&lt;breakdown&gt;</w:t>
      </w:r>
    </w:p>
    <w:p w14:paraId="649BBDFC" w14:textId="1CC2A047" w:rsidR="00274BDF" w:rsidRPr="00274BDF" w:rsidRDefault="00274BDF" w:rsidP="00274BDF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274BDF">
        <w:rPr>
          <w:sz w:val="36"/>
          <w:szCs w:val="36"/>
        </w:rPr>
        <w:t>&lt;ch2x 1</w:t>
      </w:r>
      <w:r w:rsidRPr="00274BDF">
        <w:rPr>
          <w:sz w:val="36"/>
          <w:szCs w:val="36"/>
          <w:vertAlign w:val="superscript"/>
        </w:rPr>
        <w:t>st</w:t>
      </w:r>
      <w:r w:rsidRPr="00274BDF">
        <w:rPr>
          <w:sz w:val="36"/>
          <w:szCs w:val="36"/>
        </w:rPr>
        <w:t xml:space="preserve"> time quiet&gt;</w:t>
      </w:r>
    </w:p>
    <w:p w14:paraId="45D45AEB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              F</w:t>
      </w:r>
    </w:p>
    <w:p w14:paraId="7EB0B233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The night will go on, the night will go on</w:t>
      </w:r>
    </w:p>
    <w:p w14:paraId="5BB13DA5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 xml:space="preserve">              C</w:t>
      </w:r>
    </w:p>
    <w:p w14:paraId="3996CB2B" w14:textId="77777777" w:rsidR="00274BDF" w:rsidRPr="00274BDF" w:rsidRDefault="00274BDF" w:rsidP="00274BDF">
      <w:pPr>
        <w:pStyle w:val="NoSpacing"/>
        <w:rPr>
          <w:sz w:val="36"/>
          <w:szCs w:val="36"/>
        </w:rPr>
      </w:pPr>
      <w:r w:rsidRPr="00274BDF">
        <w:rPr>
          <w:sz w:val="36"/>
          <w:szCs w:val="36"/>
        </w:rPr>
        <w:t>My little windmill...</w:t>
      </w:r>
    </w:p>
    <w:p w14:paraId="6B509DEF" w14:textId="77777777" w:rsidR="00274BDF" w:rsidRDefault="00274BDF">
      <w:pPr>
        <w:spacing w:after="160"/>
      </w:pPr>
    </w:p>
    <w:p w14:paraId="0857D4EA" w14:textId="77777777" w:rsidR="00274BDF" w:rsidRDefault="00274BDF">
      <w:pPr>
        <w:spacing w:after="1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57F407" w14:textId="77777777" w:rsidR="00D80AF1" w:rsidRPr="00D80AF1" w:rsidRDefault="00D80AF1" w:rsidP="00204EFC">
      <w:pPr>
        <w:pStyle w:val="Heading1"/>
        <w:rPr>
          <w:lang w:eastAsia="en-US"/>
        </w:rPr>
      </w:pPr>
      <w:bookmarkStart w:id="5" w:name="_Toc229127248"/>
      <w:r w:rsidRPr="00D80AF1">
        <w:rPr>
          <w:lang w:eastAsia="en-US"/>
        </w:rPr>
        <w:lastRenderedPageBreak/>
        <w:t xml:space="preserve">C(F) Baby Are you Down </w:t>
      </w:r>
      <w:proofErr w:type="spellStart"/>
      <w:proofErr w:type="gramStart"/>
      <w:r w:rsidRPr="00D80AF1">
        <w:rPr>
          <w:lang w:eastAsia="en-US"/>
        </w:rPr>
        <w:t>Down</w:t>
      </w:r>
      <w:proofErr w:type="spellEnd"/>
      <w:r w:rsidRPr="00D80AF1">
        <w:rPr>
          <w:lang w:eastAsia="en-US"/>
        </w:rPr>
        <w:t xml:space="preserve">  133</w:t>
      </w:r>
      <w:proofErr w:type="gramEnd"/>
      <w:r w:rsidRPr="00D80AF1">
        <w:rPr>
          <w:lang w:eastAsia="en-US"/>
        </w:rPr>
        <w:t>bpm</w:t>
      </w:r>
      <w:bookmarkEnd w:id="5"/>
    </w:p>
    <w:p w14:paraId="11399866" w14:textId="77777777" w:rsidR="00D80AF1" w:rsidRPr="004D7218" w:rsidRDefault="00D80AF1" w:rsidP="00D80AF1">
      <w:pPr>
        <w:spacing w:line="240" w:lineRule="auto"/>
        <w:rPr>
          <w:rFonts w:eastAsia="Aptos" w:cs="Courier New"/>
          <w:lang w:eastAsia="en-US"/>
        </w:rPr>
      </w:pPr>
      <w:r w:rsidRPr="004D7218">
        <w:rPr>
          <w:rFonts w:eastAsia="Aptos" w:cs="Courier New"/>
          <w:lang w:eastAsia="en-US"/>
        </w:rPr>
        <w:t>Key of C, but around F</w:t>
      </w:r>
      <w:r w:rsidRPr="004D7218">
        <w:rPr>
          <w:rFonts w:eastAsia="Aptos" w:cs="Courier New"/>
          <w:lang w:eastAsia="en-US"/>
        </w:rPr>
        <w:br/>
        <w:t xml:space="preserve">Key of D, but around </w:t>
      </w:r>
      <w:proofErr w:type="gramStart"/>
      <w:r w:rsidRPr="004D7218">
        <w:rPr>
          <w:rFonts w:eastAsia="Aptos" w:cs="Courier New"/>
          <w:lang w:eastAsia="en-US"/>
        </w:rPr>
        <w:t>G  /</w:t>
      </w:r>
      <w:proofErr w:type="gramEnd"/>
      <w:r w:rsidRPr="004D7218">
        <w:rPr>
          <w:rFonts w:eastAsia="Aptos" w:cs="Courier New"/>
          <w:lang w:eastAsia="en-US"/>
        </w:rPr>
        <w:t>/original</w:t>
      </w:r>
      <w:r w:rsidRPr="004D7218">
        <w:rPr>
          <w:rFonts w:eastAsia="Aptos" w:cs="Courier New"/>
          <w:lang w:eastAsia="en-US"/>
        </w:rPr>
        <w:br/>
        <w:t xml:space="preserve">verse: </w:t>
      </w:r>
      <w:proofErr w:type="gramStart"/>
      <w:r w:rsidRPr="004D7218">
        <w:rPr>
          <w:rFonts w:eastAsia="Aptos" w:cs="Courier New"/>
          <w:lang w:eastAsia="en-US"/>
        </w:rPr>
        <w:t xml:space="preserve">IV,   I,   V,   </w:t>
      </w:r>
      <w:proofErr w:type="gramEnd"/>
      <w:r w:rsidRPr="004D7218">
        <w:rPr>
          <w:rFonts w:eastAsia="Aptos" w:cs="Courier New"/>
          <w:lang w:eastAsia="en-US"/>
        </w:rPr>
        <w:t> V/iii,</w:t>
      </w:r>
      <w:r w:rsidRPr="004D7218">
        <w:rPr>
          <w:rFonts w:eastAsia="Aptos" w:cs="Courier New"/>
          <w:lang w:eastAsia="en-US"/>
        </w:rPr>
        <w:br/>
        <w:t>Ch:    </w:t>
      </w:r>
      <w:proofErr w:type="gramStart"/>
      <w:r w:rsidRPr="004D7218">
        <w:rPr>
          <w:rFonts w:eastAsia="Aptos" w:cs="Courier New"/>
          <w:lang w:eastAsia="en-US"/>
        </w:rPr>
        <w:t xml:space="preserve">IV,   I,   V,   </w:t>
      </w:r>
      <w:proofErr w:type="gramEnd"/>
      <w:r w:rsidRPr="004D7218">
        <w:rPr>
          <w:rFonts w:eastAsia="Aptos" w:cs="Courier New"/>
          <w:lang w:eastAsia="en-US"/>
        </w:rPr>
        <w:t> vi,</w:t>
      </w:r>
    </w:p>
    <w:p w14:paraId="69982B16" w14:textId="77777777" w:rsidR="00D80AF1" w:rsidRPr="004D7218" w:rsidRDefault="00D80AF1" w:rsidP="00D80AF1">
      <w:pPr>
        <w:spacing w:line="240" w:lineRule="auto"/>
        <w:ind w:left="720"/>
        <w:rPr>
          <w:rFonts w:eastAsia="Aptos" w:cs="Courier New"/>
          <w:lang w:eastAsia="en-US"/>
        </w:rPr>
      </w:pPr>
      <w:r w:rsidRPr="004D7218">
        <w:rPr>
          <w:rFonts w:eastAsia="Aptos" w:cs="Courier New"/>
          <w:lang w:eastAsia="en-US"/>
        </w:rPr>
        <w:br/>
      </w:r>
      <w:proofErr w:type="gramStart"/>
      <w:r w:rsidRPr="004D7218">
        <w:rPr>
          <w:rFonts w:eastAsia="Aptos" w:cs="Courier New"/>
          <w:lang w:eastAsia="en-US"/>
        </w:rPr>
        <w:t>Baby</w:t>
      </w:r>
      <w:proofErr w:type="gramEnd"/>
      <w:r w:rsidRPr="004D7218">
        <w:rPr>
          <w:rFonts w:eastAsia="Aptos" w:cs="Courier New"/>
          <w:lang w:eastAsia="en-US"/>
        </w:rPr>
        <w:t xml:space="preserve"> are you down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Downnnnnnn</w:t>
      </w:r>
      <w:proofErr w:type="spellEnd"/>
      <w:r w:rsidRPr="004D7218">
        <w:rPr>
          <w:rFonts w:eastAsia="Aptos" w:cs="Courier New"/>
          <w:lang w:eastAsia="en-US"/>
        </w:rPr>
        <w:t xml:space="preserve">, </w:t>
      </w:r>
      <w:proofErr w:type="spellStart"/>
      <w:r w:rsidRPr="004D7218">
        <w:rPr>
          <w:rFonts w:eastAsia="Aptos" w:cs="Courier New"/>
          <w:lang w:eastAsia="en-US"/>
        </w:rPr>
        <w:t>downnnnnnn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 xml:space="preserve">Even if the sky is </w:t>
      </w:r>
      <w:proofErr w:type="gramStart"/>
      <w:r w:rsidRPr="004D7218">
        <w:rPr>
          <w:rFonts w:eastAsia="Aptos" w:cs="Courier New"/>
          <w:lang w:eastAsia="en-US"/>
        </w:rPr>
        <w:t>falling down</w:t>
      </w:r>
      <w:proofErr w:type="gram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Downnnnn</w:t>
      </w:r>
      <w:proofErr w:type="spellEnd"/>
      <w:r w:rsidRPr="004D7218">
        <w:rPr>
          <w:rFonts w:eastAsia="Aptos" w:cs="Courier New"/>
          <w:lang w:eastAsia="en-US"/>
        </w:rPr>
        <w:t xml:space="preserve">, </w:t>
      </w:r>
      <w:proofErr w:type="spellStart"/>
      <w:r w:rsidRPr="004D7218">
        <w:rPr>
          <w:rFonts w:eastAsia="Aptos" w:cs="Courier New"/>
          <w:lang w:eastAsia="en-US"/>
        </w:rPr>
        <w:t>downnnnn</w:t>
      </w:r>
      <w:proofErr w:type="spellEnd"/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Ooohhh</w:t>
      </w:r>
      <w:proofErr w:type="spellEnd"/>
      <w:r w:rsidRPr="004D7218">
        <w:rPr>
          <w:rFonts w:eastAsia="Aptos" w:cs="Courier New"/>
          <w:lang w:eastAsia="en-US"/>
        </w:rPr>
        <w:t xml:space="preserve"> (</w:t>
      </w:r>
      <w:proofErr w:type="spellStart"/>
      <w:r w:rsidRPr="004D7218">
        <w:rPr>
          <w:rFonts w:eastAsia="Aptos" w:cs="Courier New"/>
          <w:lang w:eastAsia="en-US"/>
        </w:rPr>
        <w:t>ohhh</w:t>
      </w:r>
      <w:proofErr w:type="spellEnd"/>
      <w:r w:rsidRPr="004D7218">
        <w:rPr>
          <w:rFonts w:eastAsia="Aptos" w:cs="Courier New"/>
          <w:lang w:eastAsia="en-US"/>
        </w:rPr>
        <w:t>)</w:t>
      </w:r>
    </w:p>
    <w:p w14:paraId="0DB9E760" w14:textId="77777777" w:rsidR="00D80AF1" w:rsidRPr="004D7218" w:rsidRDefault="00D80AF1" w:rsidP="00D80AF1">
      <w:pPr>
        <w:spacing w:line="240" w:lineRule="auto"/>
        <w:rPr>
          <w:rFonts w:eastAsia="Aptos" w:cs="Courier New"/>
          <w:lang w:eastAsia="en-US"/>
        </w:rPr>
      </w:pPr>
      <w:r w:rsidRPr="004D7218">
        <w:rPr>
          <w:rFonts w:eastAsia="Aptos" w:cs="Courier New"/>
          <w:lang w:eastAsia="en-US"/>
        </w:rPr>
        <w:br/>
        <w:t xml:space="preserve">You </w:t>
      </w:r>
      <w:proofErr w:type="spellStart"/>
      <w:r w:rsidRPr="004D7218">
        <w:rPr>
          <w:rFonts w:eastAsia="Aptos" w:cs="Courier New"/>
          <w:lang w:eastAsia="en-US"/>
        </w:rPr>
        <w:t>oughta</w:t>
      </w:r>
      <w:proofErr w:type="spellEnd"/>
      <w:r w:rsidRPr="004D7218">
        <w:rPr>
          <w:rFonts w:eastAsia="Aptos" w:cs="Courier New"/>
          <w:lang w:eastAsia="en-US"/>
        </w:rPr>
        <w:t xml:space="preserve"> |know,| tonight is the |night to let it |go,</w:t>
      </w:r>
      <w:r w:rsidRPr="004D7218">
        <w:rPr>
          <w:rFonts w:eastAsia="Aptos" w:cs="Courier New"/>
          <w:lang w:eastAsia="en-US"/>
        </w:rPr>
        <w:br/>
        <w:t xml:space="preserve">Put on a |show,| </w:t>
      </w:r>
      <w:proofErr w:type="spellStart"/>
      <w:r w:rsidRPr="004D7218">
        <w:rPr>
          <w:rFonts w:eastAsia="Aptos" w:cs="Courier New"/>
          <w:lang w:eastAsia="en-US"/>
        </w:rPr>
        <w:t>i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wanna</w:t>
      </w:r>
      <w:proofErr w:type="spellEnd"/>
      <w:r w:rsidRPr="004D7218">
        <w:rPr>
          <w:rFonts w:eastAsia="Aptos" w:cs="Courier New"/>
          <w:lang w:eastAsia="en-US"/>
        </w:rPr>
        <w:t xml:space="preserve"> see |how you lose |control,</w:t>
      </w:r>
      <w:r w:rsidRPr="004D7218">
        <w:rPr>
          <w:rFonts w:eastAsia="Aptos" w:cs="Courier New"/>
          <w:lang w:eastAsia="en-US"/>
        </w:rPr>
        <w:br/>
        <w:t>So leave it |behind cause we, have a |night to get |away,</w:t>
      </w:r>
      <w:r w:rsidRPr="004D7218">
        <w:rPr>
          <w:rFonts w:eastAsia="Aptos" w:cs="Courier New"/>
          <w:lang w:eastAsia="en-US"/>
        </w:rPr>
        <w:br/>
        <w:t>So come on and |fly with me, as we |make our great |escape.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>    [Chorus]</w:t>
      </w:r>
      <w:r w:rsidRPr="004D7218">
        <w:rPr>
          <w:rFonts w:eastAsia="Aptos" w:cs="Courier New"/>
          <w:lang w:eastAsia="en-US"/>
        </w:rPr>
        <w:br/>
        <w:t xml:space="preserve">    So baby </w:t>
      </w:r>
      <w:proofErr w:type="spellStart"/>
      <w:r w:rsidRPr="004D7218">
        <w:rPr>
          <w:rFonts w:eastAsia="Aptos" w:cs="Courier New"/>
          <w:lang w:eastAsia="en-US"/>
        </w:rPr>
        <w:t>dont</w:t>
      </w:r>
      <w:proofErr w:type="spellEnd"/>
      <w:r w:rsidRPr="004D7218">
        <w:rPr>
          <w:rFonts w:eastAsia="Aptos" w:cs="Courier New"/>
          <w:lang w:eastAsia="en-US"/>
        </w:rPr>
        <w:t xml:space="preserve"> |worry, you are my |only,</w:t>
      </w:r>
      <w:r w:rsidRPr="004D7218">
        <w:rPr>
          <w:rFonts w:eastAsia="Aptos" w:cs="Courier New"/>
          <w:lang w:eastAsia="en-US"/>
        </w:rPr>
        <w:br/>
        <w:t xml:space="preserve">    You </w:t>
      </w:r>
      <w:proofErr w:type="spellStart"/>
      <w:r w:rsidRPr="004D7218">
        <w:rPr>
          <w:rFonts w:eastAsia="Aptos" w:cs="Courier New"/>
          <w:lang w:eastAsia="en-US"/>
        </w:rPr>
        <w:t>wont</w:t>
      </w:r>
      <w:proofErr w:type="spellEnd"/>
      <w:r w:rsidRPr="004D7218">
        <w:rPr>
          <w:rFonts w:eastAsia="Aptos" w:cs="Courier New"/>
          <w:lang w:eastAsia="en-US"/>
        </w:rPr>
        <w:t xml:space="preserve"> be |lonely, even if the |sky is falling |down,</w:t>
      </w:r>
      <w:r w:rsidRPr="004D7218">
        <w:rPr>
          <w:rFonts w:eastAsia="Aptos" w:cs="Courier New"/>
          <w:lang w:eastAsia="en-US"/>
        </w:rPr>
        <w:br/>
        <w:t xml:space="preserve">    </w:t>
      </w:r>
      <w:proofErr w:type="spellStart"/>
      <w:r w:rsidRPr="004D7218">
        <w:rPr>
          <w:rFonts w:eastAsia="Aptos" w:cs="Courier New"/>
          <w:lang w:eastAsia="en-US"/>
        </w:rPr>
        <w:t>Youll</w:t>
      </w:r>
      <w:proofErr w:type="spellEnd"/>
      <w:r w:rsidRPr="004D7218">
        <w:rPr>
          <w:rFonts w:eastAsia="Aptos" w:cs="Courier New"/>
          <w:lang w:eastAsia="en-US"/>
        </w:rPr>
        <w:t xml:space="preserve"> be my |only, no need to |worry,</w:t>
      </w:r>
      <w:r w:rsidRPr="004D7218">
        <w:rPr>
          <w:rFonts w:eastAsia="Aptos" w:cs="Courier New"/>
          <w:lang w:eastAsia="en-US"/>
        </w:rPr>
        <w:br/>
        <w:t xml:space="preserve">    Baby are you down |down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|down,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 xml:space="preserve">    </w:t>
      </w:r>
      <w:proofErr w:type="spellStart"/>
      <w:r w:rsidRPr="004D7218">
        <w:rPr>
          <w:rFonts w:eastAsia="Aptos" w:cs="Courier New"/>
          <w:lang w:eastAsia="en-US"/>
        </w:rPr>
        <w:t>Dowwwnnnnn</w:t>
      </w:r>
      <w:proofErr w:type="spellEnd"/>
      <w:r w:rsidRPr="004D7218">
        <w:rPr>
          <w:rFonts w:eastAsia="Aptos" w:cs="Courier New"/>
          <w:lang w:eastAsia="en-US"/>
        </w:rPr>
        <w:t xml:space="preserve">, </w:t>
      </w:r>
      <w:proofErr w:type="spellStart"/>
      <w:r w:rsidRPr="004D7218">
        <w:rPr>
          <w:rFonts w:eastAsia="Aptos" w:cs="Courier New"/>
          <w:lang w:eastAsia="en-US"/>
        </w:rPr>
        <w:t>Dowwnnnnn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 xml:space="preserve">    Baby are you down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 xml:space="preserve"> </w:t>
      </w:r>
      <w:proofErr w:type="spellStart"/>
      <w:r w:rsidRPr="004D7218">
        <w:rPr>
          <w:rFonts w:eastAsia="Aptos" w:cs="Courier New"/>
          <w:lang w:eastAsia="en-US"/>
        </w:rPr>
        <w:t>down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 xml:space="preserve">    </w:t>
      </w:r>
      <w:proofErr w:type="spellStart"/>
      <w:r w:rsidRPr="004D7218">
        <w:rPr>
          <w:rFonts w:eastAsia="Aptos" w:cs="Courier New"/>
          <w:lang w:eastAsia="en-US"/>
        </w:rPr>
        <w:t>Downnnnn</w:t>
      </w:r>
      <w:proofErr w:type="spellEnd"/>
      <w:r w:rsidRPr="004D7218">
        <w:rPr>
          <w:rFonts w:eastAsia="Aptos" w:cs="Courier New"/>
          <w:lang w:eastAsia="en-US"/>
        </w:rPr>
        <w:t xml:space="preserve">, </w:t>
      </w:r>
      <w:proofErr w:type="spellStart"/>
      <w:r w:rsidRPr="004D7218">
        <w:rPr>
          <w:rFonts w:eastAsia="Aptos" w:cs="Courier New"/>
          <w:lang w:eastAsia="en-US"/>
        </w:rPr>
        <w:t>Downnnnnn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>    Even if the |sky is falling down,  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>| Just let it |be, come on and bring your |body next to |me,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Ill</w:t>
      </w:r>
      <w:proofErr w:type="spellEnd"/>
      <w:r w:rsidRPr="004D7218">
        <w:rPr>
          <w:rFonts w:eastAsia="Aptos" w:cs="Courier New"/>
          <w:lang w:eastAsia="en-US"/>
        </w:rPr>
        <w:t xml:space="preserve"> take you |away, hey,| turn this place into our |private </w:t>
      </w:r>
      <w:proofErr w:type="spellStart"/>
      <w:r w:rsidRPr="004D7218">
        <w:rPr>
          <w:rFonts w:eastAsia="Aptos" w:cs="Courier New"/>
          <w:lang w:eastAsia="en-US"/>
        </w:rPr>
        <w:t>get|away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>So leave it behind |cause we, have a |night to get |away,  |</w:t>
      </w:r>
      <w:r w:rsidRPr="004D7218">
        <w:rPr>
          <w:rFonts w:eastAsia="Aptos" w:cs="Courier New"/>
          <w:lang w:eastAsia="en-US"/>
        </w:rPr>
        <w:br/>
        <w:t xml:space="preserve">So come on and |fly with me, as we |make our great |escape,(So why </w:t>
      </w:r>
      <w:proofErr w:type="spellStart"/>
      <w:r w:rsidRPr="004D7218">
        <w:rPr>
          <w:rFonts w:eastAsia="Aptos" w:cs="Courier New"/>
          <w:lang w:eastAsia="en-US"/>
        </w:rPr>
        <w:t>dont</w:t>
      </w:r>
      <w:proofErr w:type="spellEnd"/>
      <w:r w:rsidRPr="004D7218">
        <w:rPr>
          <w:rFonts w:eastAsia="Aptos" w:cs="Courier New"/>
          <w:lang w:eastAsia="en-US"/>
        </w:rPr>
        <w:t xml:space="preserve"> we |run away)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>    [Chorus straight to rap]</w:t>
      </w:r>
      <w:r w:rsidRPr="004D7218">
        <w:rPr>
          <w:rFonts w:eastAsia="Aptos" w:cs="Courier New"/>
          <w:lang w:eastAsia="en-US"/>
        </w:rPr>
        <w:br/>
        <w:t>(RAP)</w:t>
      </w:r>
      <w:r w:rsidRPr="004D7218">
        <w:rPr>
          <w:rFonts w:eastAsia="Aptos" w:cs="Courier New"/>
          <w:lang w:eastAsia="en-US"/>
        </w:rPr>
        <w:br/>
        <w:t>down like she supposed to be,</w:t>
      </w:r>
      <w:r w:rsidRPr="004D7218">
        <w:rPr>
          <w:rFonts w:eastAsia="Aptos" w:cs="Courier New"/>
          <w:lang w:eastAsia="en-US"/>
        </w:rPr>
        <w:br/>
        <w:t>She gets down low for me,</w:t>
      </w:r>
      <w:r w:rsidRPr="004D7218">
        <w:rPr>
          <w:rFonts w:eastAsia="Aptos" w:cs="Courier New"/>
          <w:lang w:eastAsia="en-US"/>
        </w:rPr>
        <w:br/>
        <w:t>Down like her temperature,</w:t>
      </w:r>
      <w:r w:rsidRPr="004D7218">
        <w:rPr>
          <w:rFonts w:eastAsia="Aptos" w:cs="Courier New"/>
          <w:lang w:eastAsia="en-US"/>
        </w:rPr>
        <w:br/>
        <w:t>cause to me she zero degree,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 xml:space="preserve">She cold..., </w:t>
      </w:r>
      <w:proofErr w:type="spellStart"/>
      <w:r w:rsidRPr="004D7218">
        <w:rPr>
          <w:rFonts w:eastAsia="Aptos" w:cs="Courier New"/>
          <w:lang w:eastAsia="en-US"/>
        </w:rPr>
        <w:t>overfreeze</w:t>
      </w:r>
      <w:proofErr w:type="spellEnd"/>
      <w:r w:rsidRPr="004D7218">
        <w:rPr>
          <w:rFonts w:eastAsia="Aptos" w:cs="Courier New"/>
          <w:lang w:eastAsia="en-US"/>
        </w:rPr>
        <w:t>,</w:t>
      </w:r>
      <w:r w:rsidRPr="004D7218">
        <w:rPr>
          <w:rFonts w:eastAsia="Aptos" w:cs="Courier New"/>
          <w:lang w:eastAsia="en-US"/>
        </w:rPr>
        <w:br/>
        <w:t>I got that girl from overseas,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lastRenderedPageBreak/>
        <w:t>Now she my miss America,</w:t>
      </w:r>
      <w:r w:rsidRPr="004D7218">
        <w:rPr>
          <w:rFonts w:eastAsia="Aptos" w:cs="Courier New"/>
          <w:lang w:eastAsia="en-US"/>
        </w:rPr>
        <w:br/>
        <w:t xml:space="preserve">now can </w:t>
      </w:r>
      <w:proofErr w:type="spellStart"/>
      <w:r w:rsidRPr="004D7218">
        <w:rPr>
          <w:rFonts w:eastAsia="Aptos" w:cs="Courier New"/>
          <w:lang w:eastAsia="en-US"/>
        </w:rPr>
        <w:t>i</w:t>
      </w:r>
      <w:proofErr w:type="spellEnd"/>
      <w:r w:rsidRPr="004D7218">
        <w:rPr>
          <w:rFonts w:eastAsia="Aptos" w:cs="Courier New"/>
          <w:lang w:eastAsia="en-US"/>
        </w:rPr>
        <w:t xml:space="preserve"> be her soldier please,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Im</w:t>
      </w:r>
      <w:proofErr w:type="spellEnd"/>
      <w:r w:rsidRPr="004D7218">
        <w:rPr>
          <w:rFonts w:eastAsia="Aptos" w:cs="Courier New"/>
          <w:lang w:eastAsia="en-US"/>
        </w:rPr>
        <w:t xml:space="preserve"> fighting for this girl,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Im</w:t>
      </w:r>
      <w:proofErr w:type="spellEnd"/>
      <w:r w:rsidRPr="004D7218">
        <w:rPr>
          <w:rFonts w:eastAsia="Aptos" w:cs="Courier New"/>
          <w:lang w:eastAsia="en-US"/>
        </w:rPr>
        <w:t xml:space="preserve"> a battlefield of love,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Dont</w:t>
      </w:r>
      <w:proofErr w:type="spellEnd"/>
      <w:r w:rsidRPr="004D7218">
        <w:rPr>
          <w:rFonts w:eastAsia="Aptos" w:cs="Courier New"/>
          <w:lang w:eastAsia="en-US"/>
        </w:rPr>
        <w:t xml:space="preserve"> it look like baby cupid</w:t>
      </w:r>
      <w:r w:rsidRPr="004D7218">
        <w:rPr>
          <w:rFonts w:eastAsia="Aptos" w:cs="Courier New"/>
          <w:lang w:eastAsia="en-US"/>
        </w:rPr>
        <w:br/>
        <w:t>sent his arrows from above,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Dont</w:t>
      </w:r>
      <w:proofErr w:type="spellEnd"/>
      <w:r w:rsidRPr="004D7218">
        <w:rPr>
          <w:rFonts w:eastAsia="Aptos" w:cs="Courier New"/>
          <w:lang w:eastAsia="en-US"/>
        </w:rPr>
        <w:t xml:space="preserve"> you ever leave the side of me,</w:t>
      </w:r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>Indefinitely, not probably,</w:t>
      </w:r>
      <w:r w:rsidRPr="004D7218">
        <w:rPr>
          <w:rFonts w:eastAsia="Aptos" w:cs="Courier New"/>
          <w:lang w:eastAsia="en-US"/>
        </w:rPr>
        <w:br/>
        <w:t xml:space="preserve">and honestly </w:t>
      </w:r>
      <w:proofErr w:type="spellStart"/>
      <w:r w:rsidRPr="004D7218">
        <w:rPr>
          <w:rFonts w:eastAsia="Aptos" w:cs="Courier New"/>
          <w:lang w:eastAsia="en-US"/>
        </w:rPr>
        <w:t>im</w:t>
      </w:r>
      <w:proofErr w:type="spellEnd"/>
      <w:r w:rsidRPr="004D7218">
        <w:rPr>
          <w:rFonts w:eastAsia="Aptos" w:cs="Courier New"/>
          <w:lang w:eastAsia="en-US"/>
        </w:rPr>
        <w:t xml:space="preserve"> down like the economy,</w:t>
      </w:r>
      <w:r w:rsidRPr="004D7218">
        <w:rPr>
          <w:rFonts w:eastAsia="Aptos" w:cs="Courier New"/>
          <w:lang w:eastAsia="en-US"/>
        </w:rPr>
        <w:br/>
      </w:r>
      <w:proofErr w:type="spellStart"/>
      <w:r w:rsidRPr="004D7218">
        <w:rPr>
          <w:rFonts w:eastAsia="Aptos" w:cs="Courier New"/>
          <w:lang w:eastAsia="en-US"/>
        </w:rPr>
        <w:t>Yeahhhhhh</w:t>
      </w:r>
      <w:proofErr w:type="spellEnd"/>
      <w:r w:rsidRPr="004D7218">
        <w:rPr>
          <w:rFonts w:eastAsia="Aptos" w:cs="Courier New"/>
          <w:lang w:eastAsia="en-US"/>
        </w:rPr>
        <w:br/>
      </w:r>
      <w:r w:rsidRPr="004D7218">
        <w:rPr>
          <w:rFonts w:eastAsia="Aptos" w:cs="Courier New"/>
          <w:lang w:eastAsia="en-US"/>
        </w:rPr>
        <w:br/>
        <w:t>    [Chorus]</w:t>
      </w:r>
    </w:p>
    <w:p w14:paraId="2CDAB88D" w14:textId="77777777" w:rsidR="00D80AF1" w:rsidRDefault="00D80AF1">
      <w:pPr>
        <w:spacing w:after="1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