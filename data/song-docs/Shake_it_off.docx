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9172298" w14:textId="578A2C61" w:rsidR="00D80AF1" w:rsidRPr="0046568D" w:rsidRDefault="00D80AF1" w:rsidP="00D80AF1">
      <w:pPr>
        <w:pStyle w:val="Heading1"/>
      </w:pPr>
      <w:bookmarkStart w:id="78" w:name="_Toc229127293"/>
      <w:r>
        <w:lastRenderedPageBreak/>
        <w:t>G</w:t>
      </w:r>
      <w:r>
        <w:tab/>
        <w:t>Shake It Off 148 bpm</w:t>
      </w:r>
      <w:bookmarkEnd w:id="78"/>
    </w:p>
    <w:p w14:paraId="079721CD" w14:textId="2A189F80" w:rsidR="00D80AF1" w:rsidRDefault="00D80AF1" w:rsidP="00D80AF1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Int: G</w:t>
      </w:r>
      <w:r w:rsidR="00341125">
        <w:rPr>
          <w:rFonts w:ascii="Consolas" w:hAnsi="Consolas"/>
          <w:sz w:val="28"/>
          <w:szCs w:val="28"/>
        </w:rPr>
        <w:t xml:space="preserve"> </w:t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</w:r>
      <w:r w:rsidR="00341125">
        <w:rPr>
          <w:rFonts w:ascii="Consolas" w:hAnsi="Consolas"/>
          <w:sz w:val="28"/>
          <w:szCs w:val="28"/>
        </w:rPr>
        <w:tab/>
        <w:t xml:space="preserve">  </w:t>
      </w:r>
      <w:hyperlink r:id="rId25" w:history="1">
        <w:proofErr w:type="spellStart"/>
        <w:r w:rsidR="00341125">
          <w:rPr>
            <w:rStyle w:val="Hyperlink"/>
            <w:rFonts w:ascii="Consolas" w:hAnsi="Consolas"/>
            <w:sz w:val="28"/>
            <w:szCs w:val="28"/>
          </w:rPr>
          <w:t>yt</w:t>
        </w:r>
        <w:proofErr w:type="spellEnd"/>
      </w:hyperlink>
      <w:r w:rsidR="00341125">
        <w:rPr>
          <w:rFonts w:ascii="Consolas" w:hAnsi="Consolas"/>
          <w:sz w:val="28"/>
          <w:szCs w:val="28"/>
        </w:rPr>
        <w:t xml:space="preserve"> </w:t>
      </w:r>
    </w:p>
    <w:p w14:paraId="4BF85D42" w14:textId="77777777" w:rsidR="00D80AF1" w:rsidRDefault="00D80AF1" w:rsidP="00D80AF1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All: Am, C, G </w:t>
      </w:r>
    </w:p>
    <w:p w14:paraId="121E9821" w14:textId="77777777" w:rsidR="00D80AF1" w:rsidRDefault="00D80AF1" w:rsidP="00D80AF1">
      <w:pPr>
        <w:pStyle w:val="NoSpacing"/>
        <w:rPr>
          <w:rFonts w:ascii="Consolas" w:hAnsi="Consolas"/>
          <w:sz w:val="28"/>
          <w:szCs w:val="28"/>
        </w:rPr>
      </w:pPr>
    </w:p>
    <w:p w14:paraId="3ABED3B9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stay out too late</w:t>
      </w:r>
    </w:p>
    <w:p w14:paraId="45CD40B7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Got nothing in my brain</w:t>
      </w:r>
    </w:p>
    <w:p w14:paraId="6E388485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0940CC92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15F4A009" w14:textId="77777777" w:rsidR="00D80AF1" w:rsidRDefault="00D80AF1" w:rsidP="00D80AF1">
      <w:pPr>
        <w:pStyle w:val="NoSpacing"/>
        <w:rPr>
          <w:rFonts w:ascii="Consolas" w:hAnsi="Consolas"/>
          <w:sz w:val="28"/>
          <w:szCs w:val="28"/>
        </w:rPr>
      </w:pPr>
    </w:p>
    <w:p w14:paraId="64AC2613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go on too many dates</w:t>
      </w:r>
    </w:p>
    <w:p w14:paraId="3B3D9892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But I can't make '</w:t>
      </w:r>
      <w:proofErr w:type="spellStart"/>
      <w:r w:rsidRPr="0046568D">
        <w:rPr>
          <w:rFonts w:ascii="Consolas" w:hAnsi="Consolas"/>
          <w:sz w:val="28"/>
          <w:szCs w:val="28"/>
        </w:rPr>
        <w:t>em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stay</w:t>
      </w:r>
    </w:p>
    <w:p w14:paraId="4512E192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At least that's what people say, mmm   </w:t>
      </w:r>
    </w:p>
    <w:p w14:paraId="0064714A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285ACFCB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3EE26328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But I keep </w:t>
      </w:r>
      <w:proofErr w:type="spellStart"/>
      <w:r w:rsidRPr="0046568D">
        <w:rPr>
          <w:rFonts w:ascii="Consolas" w:hAnsi="Consolas"/>
          <w:sz w:val="28"/>
          <w:szCs w:val="28"/>
        </w:rPr>
        <w:t>cruisin</w:t>
      </w:r>
      <w:proofErr w:type="spellEnd"/>
      <w:r w:rsidRPr="0046568D">
        <w:rPr>
          <w:rFonts w:ascii="Consolas" w:hAnsi="Consolas"/>
          <w:sz w:val="28"/>
          <w:szCs w:val="28"/>
        </w:rPr>
        <w:t xml:space="preserve">' </w:t>
      </w:r>
    </w:p>
    <w:p w14:paraId="0E02D78A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Can't stop won't stop moving </w:t>
      </w:r>
    </w:p>
    <w:p w14:paraId="1E139317" w14:textId="05DC4739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It's like I got this </w:t>
      </w:r>
      <w:proofErr w:type="spellStart"/>
      <w:r w:rsidRPr="0046568D">
        <w:rPr>
          <w:rFonts w:ascii="Consolas" w:hAnsi="Consolas"/>
          <w:sz w:val="28"/>
          <w:szCs w:val="28"/>
        </w:rPr>
        <w:t>m</w:t>
      </w:r>
      <w:r w:rsidR="005E3DCC">
        <w:rPr>
          <w:rFonts w:ascii="Consolas" w:hAnsi="Consolas"/>
          <w:sz w:val="28"/>
          <w:szCs w:val="28"/>
        </w:rPr>
        <w:t>uuu</w:t>
      </w:r>
      <w:r w:rsidRPr="0046568D">
        <w:rPr>
          <w:rFonts w:ascii="Consolas" w:hAnsi="Consolas"/>
          <w:sz w:val="28"/>
          <w:szCs w:val="28"/>
        </w:rPr>
        <w:t>usic</w:t>
      </w:r>
      <w:proofErr w:type="spellEnd"/>
      <w:r w:rsidR="005E3DCC">
        <w:rPr>
          <w:rFonts w:ascii="Consolas" w:hAnsi="Consolas"/>
          <w:sz w:val="28"/>
          <w:szCs w:val="28"/>
        </w:rPr>
        <w:t>...</w:t>
      </w:r>
      <w:r w:rsidRPr="0046568D">
        <w:rPr>
          <w:rFonts w:ascii="Consolas" w:hAnsi="Consolas"/>
          <w:sz w:val="28"/>
          <w:szCs w:val="28"/>
        </w:rPr>
        <w:t xml:space="preserve"> in my mind</w:t>
      </w:r>
    </w:p>
    <w:p w14:paraId="6FFE978B" w14:textId="2A39705F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Saying </w:t>
      </w:r>
      <w:r w:rsidR="005E3DCC">
        <w:rPr>
          <w:rFonts w:ascii="Consolas" w:hAnsi="Consolas"/>
          <w:sz w:val="28"/>
          <w:szCs w:val="28"/>
        </w:rPr>
        <w:t>|</w:t>
      </w:r>
      <w:r w:rsidRPr="0046568D">
        <w:rPr>
          <w:rFonts w:ascii="Consolas" w:hAnsi="Consolas"/>
          <w:sz w:val="28"/>
          <w:szCs w:val="28"/>
        </w:rPr>
        <w:t xml:space="preserve">it's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be alright</w:t>
      </w:r>
    </w:p>
    <w:p w14:paraId="1508A68F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07EA878E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Cause the players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play, play, play, play, play</w:t>
      </w:r>
    </w:p>
    <w:p w14:paraId="4B5F10A0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the haters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hate, hate, hate, hate, hate baby</w:t>
      </w:r>
    </w:p>
    <w:p w14:paraId="190DB341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shake, shake, shake, shake, shake</w:t>
      </w:r>
    </w:p>
    <w:p w14:paraId="3DA27205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Shake it off, I shake it off</w:t>
      </w:r>
    </w:p>
    <w:p w14:paraId="1BFD0681" w14:textId="77777777" w:rsidR="00D80AF1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54EF50CA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Heart breakers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break, break, break, break, break</w:t>
      </w:r>
    </w:p>
    <w:p w14:paraId="7BFB2B9F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the fakers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fake, fake, fake, fake, fake baby</w:t>
      </w:r>
    </w:p>
    <w:p w14:paraId="6DC57596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shake, shake, shake, shake, shake</w:t>
      </w:r>
    </w:p>
    <w:p w14:paraId="4B3CDB07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Shake it off, I shake it off</w:t>
      </w:r>
    </w:p>
    <w:p w14:paraId="78AB65CB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626D1D2C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0F0507B7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never miss a beat</w:t>
      </w:r>
    </w:p>
    <w:p w14:paraId="4F05AC14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I'm lightening on my feet</w:t>
      </w:r>
    </w:p>
    <w:p w14:paraId="27A768BD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that's what they </w:t>
      </w:r>
      <w:proofErr w:type="spellStart"/>
      <w:r w:rsidRPr="0046568D">
        <w:rPr>
          <w:rFonts w:ascii="Consolas" w:hAnsi="Consolas"/>
          <w:sz w:val="28"/>
          <w:szCs w:val="28"/>
        </w:rPr>
        <w:t>dont</w:t>
      </w:r>
      <w:proofErr w:type="spellEnd"/>
      <w:r w:rsidRPr="0046568D">
        <w:rPr>
          <w:rFonts w:ascii="Consolas" w:hAnsi="Consolas"/>
          <w:sz w:val="28"/>
          <w:szCs w:val="28"/>
        </w:rPr>
        <w:t>' see, mmm</w:t>
      </w:r>
    </w:p>
    <w:p w14:paraId="5C69DC98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That's what they </w:t>
      </w:r>
      <w:proofErr w:type="spellStart"/>
      <w:r w:rsidRPr="0046568D">
        <w:rPr>
          <w:rFonts w:ascii="Consolas" w:hAnsi="Consolas"/>
          <w:sz w:val="28"/>
          <w:szCs w:val="28"/>
        </w:rPr>
        <w:t>dont</w:t>
      </w:r>
      <w:proofErr w:type="spellEnd"/>
      <w:r w:rsidRPr="0046568D">
        <w:rPr>
          <w:rFonts w:ascii="Consolas" w:hAnsi="Consolas"/>
          <w:sz w:val="28"/>
          <w:szCs w:val="28"/>
        </w:rPr>
        <w:t>' see, mmm</w:t>
      </w:r>
    </w:p>
    <w:p w14:paraId="6440AD6D" w14:textId="77777777" w:rsidR="00D80AF1" w:rsidRDefault="00D80AF1" w:rsidP="00D80AF1">
      <w:pPr>
        <w:pStyle w:val="NoSpacing"/>
        <w:rPr>
          <w:rFonts w:ascii="Consolas" w:hAnsi="Consolas"/>
          <w:sz w:val="28"/>
          <w:szCs w:val="28"/>
        </w:rPr>
      </w:pPr>
    </w:p>
    <w:p w14:paraId="204A1241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I'm dancing on my own (dancing on my own)</w:t>
      </w:r>
    </w:p>
    <w:p w14:paraId="54AB116B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I'll make the moves up as I go (moves up as I go)</w:t>
      </w:r>
    </w:p>
    <w:p w14:paraId="41C80C7D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And that's what they don't know, mmm</w:t>
      </w:r>
    </w:p>
    <w:p w14:paraId="3293F05A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they don't know, mmm</w:t>
      </w:r>
    </w:p>
    <w:p w14:paraId="70787779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588C416F" w14:textId="77777777" w:rsidR="00D80AF1" w:rsidRPr="0046568D" w:rsidRDefault="00D80AF1" w:rsidP="00D80AF1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17B72F7F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</w:p>
    <w:p w14:paraId="69A5CB63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*</w:t>
      </w:r>
      <w:proofErr w:type="gramStart"/>
      <w:r w:rsidRPr="0046568D">
        <w:rPr>
          <w:rFonts w:ascii="Consolas" w:hAnsi="Consolas"/>
          <w:sz w:val="28"/>
          <w:szCs w:val="28"/>
        </w:rPr>
        <w:t>tap</w:t>
      </w:r>
      <w:proofErr w:type="gramEnd"/>
      <w:r w:rsidRPr="0046568D">
        <w:rPr>
          <w:rFonts w:ascii="Consolas" w:hAnsi="Consolas"/>
          <w:sz w:val="28"/>
          <w:szCs w:val="28"/>
        </w:rPr>
        <w:t xml:space="preserve"> guitar to the beat*</w:t>
      </w:r>
    </w:p>
    <w:p w14:paraId="18789445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lastRenderedPageBreak/>
        <w:t>N.C.</w:t>
      </w:r>
    </w:p>
    <w:p w14:paraId="64DCE5D8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Hey, hey, hey, just think</w:t>
      </w:r>
    </w:p>
    <w:p w14:paraId="096A73F4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53EEFB02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While you've been </w:t>
      </w:r>
      <w:proofErr w:type="spellStart"/>
      <w:r w:rsidRPr="0046568D">
        <w:rPr>
          <w:rFonts w:ascii="Consolas" w:hAnsi="Consolas"/>
          <w:sz w:val="28"/>
          <w:szCs w:val="28"/>
        </w:rPr>
        <w:t>gettin</w:t>
      </w:r>
      <w:proofErr w:type="spellEnd"/>
      <w:r w:rsidRPr="0046568D">
        <w:rPr>
          <w:rFonts w:ascii="Consolas" w:hAnsi="Consolas"/>
          <w:sz w:val="28"/>
          <w:szCs w:val="28"/>
        </w:rPr>
        <w:t>' down and out</w:t>
      </w:r>
    </w:p>
    <w:p w14:paraId="12204B61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7BF87EEF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About the liars and dirty, dirty cheats of the world</w:t>
      </w:r>
    </w:p>
    <w:p w14:paraId="072A8798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05A093EF" w14:textId="10272625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You could've been </w:t>
      </w:r>
      <w:proofErr w:type="spellStart"/>
      <w:r w:rsidRPr="0046568D">
        <w:rPr>
          <w:rFonts w:ascii="Consolas" w:hAnsi="Consolas"/>
          <w:sz w:val="28"/>
          <w:szCs w:val="28"/>
        </w:rPr>
        <w:t>gettin</w:t>
      </w:r>
      <w:proofErr w:type="spellEnd"/>
      <w:r w:rsidRPr="0046568D">
        <w:rPr>
          <w:rFonts w:ascii="Consolas" w:hAnsi="Consolas"/>
          <w:sz w:val="28"/>
          <w:szCs w:val="28"/>
        </w:rPr>
        <w:t>' down to this</w:t>
      </w:r>
      <w:r w:rsidR="00341125">
        <w:rPr>
          <w:rFonts w:ascii="Consolas" w:hAnsi="Consolas"/>
          <w:sz w:val="28"/>
          <w:szCs w:val="28"/>
        </w:rPr>
        <w:t>.</w:t>
      </w:r>
      <w:r w:rsidRPr="0046568D">
        <w:rPr>
          <w:rFonts w:ascii="Consolas" w:hAnsi="Consolas"/>
          <w:sz w:val="28"/>
          <w:szCs w:val="28"/>
        </w:rPr>
        <w:t xml:space="preserve"> </w:t>
      </w:r>
      <w:r w:rsidR="00341125" w:rsidRPr="0046568D">
        <w:rPr>
          <w:rFonts w:ascii="Consolas" w:hAnsi="Consolas"/>
          <w:sz w:val="28"/>
          <w:szCs w:val="28"/>
        </w:rPr>
        <w:t>S</w:t>
      </w:r>
      <w:r w:rsidRPr="0046568D">
        <w:rPr>
          <w:rFonts w:ascii="Consolas" w:hAnsi="Consolas"/>
          <w:sz w:val="28"/>
          <w:szCs w:val="28"/>
        </w:rPr>
        <w:t>ick</w:t>
      </w:r>
      <w:r w:rsidR="00341125">
        <w:rPr>
          <w:rFonts w:ascii="Consolas" w:hAnsi="Consolas"/>
          <w:sz w:val="28"/>
          <w:szCs w:val="28"/>
        </w:rPr>
        <w:t>.</w:t>
      </w:r>
      <w:r w:rsidRPr="0046568D">
        <w:rPr>
          <w:rFonts w:ascii="Consolas" w:hAnsi="Consolas"/>
          <w:sz w:val="28"/>
          <w:szCs w:val="28"/>
        </w:rPr>
        <w:t xml:space="preserve"> </w:t>
      </w:r>
      <w:r w:rsidR="00341125" w:rsidRPr="0046568D">
        <w:rPr>
          <w:rFonts w:ascii="Consolas" w:hAnsi="Consolas"/>
          <w:sz w:val="28"/>
          <w:szCs w:val="28"/>
        </w:rPr>
        <w:t>B</w:t>
      </w:r>
      <w:r w:rsidRPr="0046568D">
        <w:rPr>
          <w:rFonts w:ascii="Consolas" w:hAnsi="Consolas"/>
          <w:sz w:val="28"/>
          <w:szCs w:val="28"/>
        </w:rPr>
        <w:t>eat</w:t>
      </w:r>
      <w:r w:rsidR="00341125">
        <w:rPr>
          <w:rFonts w:ascii="Consolas" w:hAnsi="Consolas"/>
          <w:sz w:val="28"/>
          <w:szCs w:val="28"/>
        </w:rPr>
        <w:t>.</w:t>
      </w:r>
    </w:p>
    <w:p w14:paraId="7C57F6C3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55A286DB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571C6EAD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Am                    C</w:t>
      </w:r>
    </w:p>
    <w:p w14:paraId="78CECAFF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My </w:t>
      </w:r>
      <w:proofErr w:type="gramStart"/>
      <w:r w:rsidRPr="0046568D">
        <w:rPr>
          <w:rFonts w:ascii="Consolas" w:hAnsi="Consolas"/>
          <w:sz w:val="28"/>
          <w:szCs w:val="28"/>
        </w:rPr>
        <w:t>ex man</w:t>
      </w:r>
      <w:proofErr w:type="gramEnd"/>
      <w:r w:rsidRPr="0046568D">
        <w:rPr>
          <w:rFonts w:ascii="Consolas" w:hAnsi="Consolas"/>
          <w:sz w:val="28"/>
          <w:szCs w:val="28"/>
        </w:rPr>
        <w:t xml:space="preserve"> brought his new girlfriend</w:t>
      </w:r>
    </w:p>
    <w:p w14:paraId="304E84E9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     G</w:t>
      </w:r>
    </w:p>
    <w:p w14:paraId="4F4DA441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She's like "Oh my God"</w:t>
      </w:r>
    </w:p>
    <w:p w14:paraId="70A321A2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G</w:t>
      </w:r>
    </w:p>
    <w:p w14:paraId="3D4E43C1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 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 it</w:t>
      </w:r>
    </w:p>
    <w:p w14:paraId="7E8A1F59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Am                       C</w:t>
      </w:r>
    </w:p>
    <w:p w14:paraId="13E18A2D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To the fella over there with the </w:t>
      </w:r>
      <w:proofErr w:type="spellStart"/>
      <w:r w:rsidRPr="0046568D">
        <w:rPr>
          <w:rFonts w:ascii="Consolas" w:hAnsi="Consolas"/>
          <w:sz w:val="28"/>
          <w:szCs w:val="28"/>
        </w:rPr>
        <w:t>hella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good hair</w:t>
      </w:r>
    </w:p>
    <w:p w14:paraId="4E7EA91A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   G                          G*/mute</w:t>
      </w:r>
    </w:p>
    <w:p w14:paraId="6C2A3298" w14:textId="77777777" w:rsidR="00D80AF1" w:rsidRPr="0046568D" w:rsidRDefault="00D80AF1" w:rsidP="00D80AF1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Won't you come on over baby we could shake </w:t>
      </w:r>
      <w:proofErr w:type="spellStart"/>
      <w:r w:rsidRPr="0046568D">
        <w:rPr>
          <w:rFonts w:ascii="Consolas" w:hAnsi="Consolas"/>
          <w:sz w:val="28"/>
          <w:szCs w:val="28"/>
        </w:rPr>
        <w:t>shake</w:t>
      </w:r>
      <w:proofErr w:type="spellEnd"/>
      <w:r w:rsidRPr="0046568D">
        <w:rPr>
          <w:rFonts w:ascii="Consolas" w:hAnsi="Consolas"/>
          <w:sz w:val="28"/>
          <w:szCs w:val="28"/>
        </w:rPr>
        <w:t xml:space="preserve"> </w:t>
      </w:r>
      <w:proofErr w:type="spellStart"/>
      <w:r w:rsidRPr="0046568D">
        <w:rPr>
          <w:rFonts w:ascii="Consolas" w:hAnsi="Consolas"/>
          <w:sz w:val="28"/>
          <w:szCs w:val="28"/>
        </w:rPr>
        <w:t>shake</w:t>
      </w:r>
      <w:proofErr w:type="spellEnd"/>
    </w:p>
    <w:p w14:paraId="29E3DD7E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25B4F062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2976AFA0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93C66AA" w14:textId="77777777" w:rsidR="00D80AF1" w:rsidRPr="0046568D" w:rsidRDefault="00D80AF1" w:rsidP="00D80AF1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2D3B63EC" w14:textId="77777777" w:rsidR="00D80AF1" w:rsidRPr="0046568D" w:rsidRDefault="00D80AF1" w:rsidP="00D80AF1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Shake it off, I shake it off, I </w:t>
      </w:r>
      <w:proofErr w:type="spellStart"/>
      <w:r w:rsidRPr="0046568D">
        <w:rPr>
          <w:rFonts w:ascii="Consolas" w:hAnsi="Consolas"/>
          <w:sz w:val="28"/>
          <w:szCs w:val="28"/>
        </w:rPr>
        <w:t>I</w:t>
      </w:r>
      <w:proofErr w:type="spellEnd"/>
      <w:r>
        <w:rPr>
          <w:rFonts w:ascii="Consolas" w:hAnsi="Consolas"/>
          <w:sz w:val="28"/>
          <w:szCs w:val="28"/>
        </w:rPr>
        <w:t>...</w:t>
      </w:r>
    </w:p>
    <w:p w14:paraId="61D66615" w14:textId="77777777" w:rsidR="00D80AF1" w:rsidRDefault="00D80AF1">
      <w:pPr>
        <w:spacing w:after="160"/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</w:pPr>
      <w:r>
        <w:rPr>
          <w:rFonts w:ascii="Aptos Display" w:eastAsia="Times New Roman" w:hAnsi="Aptos Display" w:cs="Times New Roman"/>
          <w:color w:val="0F4761"/>
          <w:sz w:val="40"/>
          <w:szCs w:val="40"/>
          <w:lang w:eastAsia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