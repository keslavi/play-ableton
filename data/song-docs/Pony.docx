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9CB05C8" w14:textId="77777777" w:rsidR="00773F8D" w:rsidRDefault="00773F8D" w:rsidP="00F62976">
      <w:pPr>
        <w:pStyle w:val="Heading1"/>
        <w:rPr>
          <w:lang w:eastAsia="en-US"/>
        </w:rPr>
      </w:pPr>
      <w:bookmarkStart w:id="72" w:name="_Toc229127289"/>
      <w:proofErr w:type="spellStart"/>
      <w:r w:rsidRPr="00773F8D">
        <w:rPr>
          <w:lang w:eastAsia="en-US"/>
        </w:rPr>
        <w:lastRenderedPageBreak/>
        <w:t>C#m</w:t>
      </w:r>
      <w:proofErr w:type="spellEnd"/>
      <w:r w:rsidRPr="00773F8D">
        <w:rPr>
          <w:lang w:eastAsia="en-US"/>
        </w:rPr>
        <w:tab/>
        <w:t>Pony</w:t>
      </w:r>
      <w:bookmarkEnd w:id="72"/>
    </w:p>
    <w:p w14:paraId="0036832C" w14:textId="7C1AED30" w:rsidR="00773F8D" w:rsidRPr="00F558BF" w:rsidRDefault="00773F8D" w:rsidP="00F558BF">
      <w:pPr>
        <w:pStyle w:val="NoSpacing"/>
        <w:rPr>
          <w:sz w:val="32"/>
          <w:szCs w:val="32"/>
          <w:lang w:eastAsia="en-US"/>
        </w:rPr>
      </w:pPr>
      <w:proofErr w:type="spellStart"/>
      <w:r w:rsidRPr="00F558BF">
        <w:rPr>
          <w:sz w:val="32"/>
          <w:szCs w:val="32"/>
          <w:lang w:eastAsia="en-US"/>
        </w:rPr>
        <w:t>i</w:t>
      </w:r>
      <w:proofErr w:type="spellEnd"/>
      <w:r w:rsidRPr="00F558BF">
        <w:rPr>
          <w:sz w:val="32"/>
          <w:szCs w:val="32"/>
          <w:lang w:eastAsia="en-US"/>
        </w:rPr>
        <w:t xml:space="preserve">… </w:t>
      </w:r>
      <w:proofErr w:type="spellStart"/>
      <w:r w:rsidRPr="00F558BF">
        <w:rPr>
          <w:sz w:val="32"/>
          <w:szCs w:val="32"/>
          <w:lang w:eastAsia="en-US"/>
        </w:rPr>
        <w:t>i</w:t>
      </w:r>
      <w:proofErr w:type="spellEnd"/>
      <w:r w:rsidRPr="00F558BF">
        <w:rPr>
          <w:sz w:val="32"/>
          <w:szCs w:val="32"/>
          <w:lang w:eastAsia="en-US"/>
        </w:rPr>
        <w:t xml:space="preserve"> v iv        </w:t>
      </w:r>
      <w:proofErr w:type="spellStart"/>
      <w:r w:rsidRPr="00F558BF">
        <w:rPr>
          <w:sz w:val="32"/>
          <w:szCs w:val="32"/>
          <w:lang w:eastAsia="en-US"/>
        </w:rPr>
        <w:t>iv</w:t>
      </w:r>
      <w:proofErr w:type="spellEnd"/>
      <w:r w:rsidRPr="00F558BF">
        <w:rPr>
          <w:sz w:val="32"/>
          <w:szCs w:val="32"/>
          <w:lang w:eastAsia="en-US"/>
        </w:rPr>
        <w:t xml:space="preserve"> v/7 </w:t>
      </w:r>
      <w:proofErr w:type="spellStart"/>
      <w:r w:rsidRPr="00F558BF">
        <w:rPr>
          <w:sz w:val="32"/>
          <w:szCs w:val="32"/>
          <w:lang w:eastAsia="en-US"/>
        </w:rPr>
        <w:t>i</w:t>
      </w:r>
      <w:proofErr w:type="spellEnd"/>
    </w:p>
    <w:p w14:paraId="3CA9A080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I'm just a bachelor</w:t>
      </w:r>
    </w:p>
    <w:p w14:paraId="527F15FB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I'm looking for a partner</w:t>
      </w:r>
    </w:p>
    <w:p w14:paraId="707B22F6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Someone who knows how to ride</w:t>
      </w:r>
    </w:p>
    <w:p w14:paraId="3EF91CF8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Without even falling off</w:t>
      </w:r>
    </w:p>
    <w:p w14:paraId="75D93B9E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 xml:space="preserve"> </w:t>
      </w:r>
    </w:p>
    <w:p w14:paraId="29D12153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Gotta be compatible</w:t>
      </w:r>
    </w:p>
    <w:p w14:paraId="56F8299E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Takes me to my limits</w:t>
      </w:r>
    </w:p>
    <w:p w14:paraId="096182A5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Girl when I break you off</w:t>
      </w:r>
    </w:p>
    <w:p w14:paraId="7CDDAB29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I promise that you won't want to get off</w:t>
      </w:r>
    </w:p>
    <w:p w14:paraId="5EFC3F13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</w:p>
    <w:p w14:paraId="0E0CAD6C" w14:textId="77777777" w:rsidR="00773F8D" w:rsidRPr="00773F8D" w:rsidRDefault="00773F8D" w:rsidP="00773F8D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If you're horny let's do it</w:t>
      </w:r>
    </w:p>
    <w:p w14:paraId="1765C2D5" w14:textId="77777777" w:rsidR="00773F8D" w:rsidRPr="00773F8D" w:rsidRDefault="00773F8D" w:rsidP="00773F8D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Ride it, my pony</w:t>
      </w:r>
    </w:p>
    <w:p w14:paraId="35F01A81" w14:textId="77777777" w:rsidR="00773F8D" w:rsidRPr="00773F8D" w:rsidRDefault="00773F8D" w:rsidP="00773F8D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My saddle's waiting</w:t>
      </w:r>
    </w:p>
    <w:p w14:paraId="57359862" w14:textId="77777777" w:rsidR="00773F8D" w:rsidRPr="00773F8D" w:rsidRDefault="00773F8D" w:rsidP="00773F8D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Come and jump on it</w:t>
      </w:r>
    </w:p>
    <w:p w14:paraId="3E23D96B" w14:textId="77777777" w:rsidR="00773F8D" w:rsidRPr="00773F8D" w:rsidRDefault="00773F8D" w:rsidP="00773F8D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</w:p>
    <w:p w14:paraId="0058B458" w14:textId="77777777" w:rsidR="00773F8D" w:rsidRPr="00773F8D" w:rsidRDefault="00773F8D" w:rsidP="00773F8D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If you're horny let's do it</w:t>
      </w:r>
    </w:p>
    <w:p w14:paraId="660B389B" w14:textId="77777777" w:rsidR="00773F8D" w:rsidRPr="00773F8D" w:rsidRDefault="00773F8D" w:rsidP="00773F8D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Ride it, my pony</w:t>
      </w:r>
    </w:p>
    <w:p w14:paraId="57878BB1" w14:textId="77777777" w:rsidR="00773F8D" w:rsidRPr="00773F8D" w:rsidRDefault="00773F8D" w:rsidP="00773F8D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My saddle's waiting</w:t>
      </w:r>
    </w:p>
    <w:p w14:paraId="0606F76C" w14:textId="77777777" w:rsidR="00773F8D" w:rsidRPr="00773F8D" w:rsidRDefault="00773F8D" w:rsidP="00773F8D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Come and jump on it</w:t>
      </w:r>
    </w:p>
    <w:p w14:paraId="544E8FD9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</w:p>
    <w:p w14:paraId="64F158B6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Sitting here flossing</w:t>
      </w:r>
    </w:p>
    <w:p w14:paraId="19E53901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 xml:space="preserve">Peepin' your </w:t>
      </w:r>
      <w:proofErr w:type="spellStart"/>
      <w:r w:rsidRPr="00773F8D">
        <w:rPr>
          <w:rFonts w:eastAsia="Calibri" w:cs="Times New Roman"/>
          <w:kern w:val="0"/>
          <w:lang w:eastAsia="en-US"/>
          <w14:ligatures w14:val="none"/>
        </w:rPr>
        <w:t>steelo</w:t>
      </w:r>
      <w:proofErr w:type="spellEnd"/>
    </w:p>
    <w:p w14:paraId="09C88AA6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Just once if I have the chance</w:t>
      </w:r>
    </w:p>
    <w:p w14:paraId="6D7BA704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The things I would do to you</w:t>
      </w:r>
    </w:p>
    <w:p w14:paraId="3BC344CE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</w:p>
    <w:p w14:paraId="4D337285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You and your body</w:t>
      </w:r>
    </w:p>
    <w:p w14:paraId="49BD306F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Every single portion</w:t>
      </w:r>
    </w:p>
    <w:p w14:paraId="79F7DD2D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Send chills up and down your spine</w:t>
      </w:r>
    </w:p>
    <w:p w14:paraId="34ECF2CC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Juices flowing down your thigh</w:t>
      </w:r>
    </w:p>
    <w:p w14:paraId="012B41DF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</w:p>
    <w:p w14:paraId="738ABF9B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ab/>
        <w:t>&lt;</w:t>
      </w:r>
      <w:proofErr w:type="spellStart"/>
      <w:r w:rsidRPr="00773F8D">
        <w:rPr>
          <w:rFonts w:eastAsia="Calibri" w:cs="Times New Roman"/>
          <w:kern w:val="0"/>
          <w:lang w:eastAsia="en-US"/>
          <w14:ligatures w14:val="none"/>
        </w:rPr>
        <w:t>ch</w:t>
      </w:r>
      <w:proofErr w:type="spellEnd"/>
      <w:r w:rsidRPr="00773F8D">
        <w:rPr>
          <w:rFonts w:eastAsia="Calibri" w:cs="Times New Roman"/>
          <w:kern w:val="0"/>
          <w:lang w:eastAsia="en-US"/>
          <w14:ligatures w14:val="none"/>
        </w:rPr>
        <w:t>&gt;</w:t>
      </w:r>
    </w:p>
    <w:p w14:paraId="2CE594F9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ab/>
        <w:t>&lt;interlude&gt;</w:t>
      </w:r>
    </w:p>
    <w:p w14:paraId="7E90D69D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</w:p>
    <w:p w14:paraId="15865427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 xml:space="preserve">If we're </w:t>
      </w:r>
      <w:proofErr w:type="spellStart"/>
      <w:r w:rsidRPr="00773F8D">
        <w:rPr>
          <w:rFonts w:eastAsia="Calibri" w:cs="Times New Roman"/>
          <w:kern w:val="0"/>
          <w:lang w:eastAsia="en-US"/>
          <w14:ligatures w14:val="none"/>
        </w:rPr>
        <w:t>gonna</w:t>
      </w:r>
      <w:proofErr w:type="spellEnd"/>
      <w:r w:rsidRPr="00773F8D">
        <w:rPr>
          <w:rFonts w:eastAsia="Calibri" w:cs="Times New Roman"/>
          <w:kern w:val="0"/>
          <w:lang w:eastAsia="en-US"/>
          <w14:ligatures w14:val="none"/>
        </w:rPr>
        <w:t xml:space="preserve"> get nasty baby</w:t>
      </w:r>
    </w:p>
    <w:p w14:paraId="5D570D3F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proofErr w:type="gramStart"/>
      <w:r w:rsidRPr="00773F8D">
        <w:rPr>
          <w:rFonts w:eastAsia="Calibri" w:cs="Times New Roman"/>
          <w:kern w:val="0"/>
          <w:lang w:eastAsia="en-US"/>
          <w14:ligatures w14:val="none"/>
        </w:rPr>
        <w:t>First</w:t>
      </w:r>
      <w:proofErr w:type="gramEnd"/>
      <w:r w:rsidRPr="00773F8D">
        <w:rPr>
          <w:rFonts w:eastAsia="Calibri" w:cs="Times New Roman"/>
          <w:kern w:val="0"/>
          <w:lang w:eastAsia="en-US"/>
          <w14:ligatures w14:val="none"/>
        </w:rPr>
        <w:t xml:space="preserve"> we'll show and tell</w:t>
      </w:r>
    </w:p>
    <w:p w14:paraId="6FA402C0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 xml:space="preserve">'Till I reach your </w:t>
      </w:r>
      <w:proofErr w:type="gramStart"/>
      <w:r w:rsidRPr="00773F8D">
        <w:rPr>
          <w:rFonts w:eastAsia="Calibri" w:cs="Times New Roman"/>
          <w:kern w:val="0"/>
          <w:lang w:eastAsia="en-US"/>
          <w14:ligatures w14:val="none"/>
        </w:rPr>
        <w:t>pony tail</w:t>
      </w:r>
      <w:proofErr w:type="gramEnd"/>
    </w:p>
    <w:p w14:paraId="020A69ED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Oh</w:t>
      </w:r>
    </w:p>
    <w:p w14:paraId="648E6B68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</w:p>
    <w:p w14:paraId="46BB6B78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Lurk all over and through you baby</w:t>
      </w:r>
    </w:p>
    <w:p w14:paraId="1F16C0A6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Until we reach the stream</w:t>
      </w:r>
    </w:p>
    <w:p w14:paraId="46E962EA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You'll be on my jockey team</w:t>
      </w:r>
    </w:p>
    <w:p w14:paraId="02849735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lastRenderedPageBreak/>
        <w:t>Oh</w:t>
      </w:r>
    </w:p>
    <w:p w14:paraId="33A98AD2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If you're horny, let's do it</w:t>
      </w:r>
    </w:p>
    <w:p w14:paraId="0A3F6779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Ride it, my pony</w:t>
      </w:r>
    </w:p>
    <w:p w14:paraId="3D713485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My saddle's waiting</w:t>
      </w:r>
    </w:p>
    <w:p w14:paraId="3AF8A88F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Come and jump on it</w:t>
      </w:r>
    </w:p>
    <w:p w14:paraId="70675268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If you're horny let's do it</w:t>
      </w:r>
    </w:p>
    <w:p w14:paraId="46D16587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Ride it, my pony</w:t>
      </w:r>
    </w:p>
    <w:p w14:paraId="6A30CEB9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My saddle's waiting</w:t>
      </w:r>
    </w:p>
    <w:p w14:paraId="6D777183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Come and jump on it</w:t>
      </w:r>
    </w:p>
    <w:p w14:paraId="1A4A946C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If your horny let's do it</w:t>
      </w:r>
    </w:p>
    <w:p w14:paraId="3A2CA104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Ride it my pony</w:t>
      </w:r>
    </w:p>
    <w:p w14:paraId="5D29EF9E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My saddle's waiting</w:t>
      </w:r>
    </w:p>
    <w:p w14:paraId="2CDA6015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Come and jump on it</w:t>
      </w:r>
    </w:p>
    <w:p w14:paraId="50A4DDBE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If your horny let's do it</w:t>
      </w:r>
    </w:p>
    <w:p w14:paraId="5FDBB33D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Ride it my pony</w:t>
      </w:r>
    </w:p>
    <w:p w14:paraId="0A78169C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My saddle's waiting</w:t>
      </w:r>
    </w:p>
    <w:p w14:paraId="3C082448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Come and jump on it</w:t>
      </w:r>
    </w:p>
    <w:p w14:paraId="1F64AE2F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If your horny let's do it</w:t>
      </w:r>
    </w:p>
    <w:p w14:paraId="747AF43F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Ride it my pony</w:t>
      </w:r>
    </w:p>
    <w:p w14:paraId="2BF9176A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My saddle's waiting</w:t>
      </w:r>
    </w:p>
    <w:p w14:paraId="0E04012C" w14:textId="77777777" w:rsidR="00773F8D" w:rsidRPr="00773F8D" w:rsidRDefault="00773F8D" w:rsidP="00773F8D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773F8D">
        <w:rPr>
          <w:rFonts w:eastAsia="Calibri" w:cs="Times New Roman"/>
          <w:kern w:val="0"/>
          <w:lang w:eastAsia="en-US"/>
          <w14:ligatures w14:val="none"/>
        </w:rPr>
        <w:t>Come and jump on it</w:t>
      </w:r>
    </w:p>
    <w:p w14:paraId="073572D2" w14:textId="77777777" w:rsidR="00773F8D" w:rsidRDefault="00773F8D">
      <w:pPr>
        <w:spacing w:after="1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2623199" w14:textId="4015FD24" w:rsidR="004F72F1" w:rsidRDefault="004F72F1" w:rsidP="004F72F1">
      <w:pPr>
        <w:pStyle w:val="Heading1"/>
      </w:pPr>
      <w:bookmarkStart w:id="73" w:name="_Toc229127290"/>
      <w:r>
        <w:lastRenderedPageBreak/>
        <w:t>E(C#) Pour Some Sugar</w:t>
      </w:r>
      <w:bookmarkEnd w:id="73"/>
    </w:p>
    <w:p w14:paraId="5654ADC5" w14:textId="565267BA" w:rsidR="004F72F1" w:rsidRDefault="004F72F1" w:rsidP="004F72F1">
      <w:pPr>
        <w:pStyle w:val="NoSpacing"/>
      </w:pPr>
      <w:r>
        <w:t>(</w:t>
      </w:r>
      <w:proofErr w:type="spellStart"/>
      <w:r>
        <w:t>C#m</w:t>
      </w:r>
      <w:proofErr w:type="spellEnd"/>
      <w:r>
        <w:t>)</w:t>
      </w:r>
    </w:p>
    <w:p w14:paraId="099B345D" w14:textId="77777777" w:rsidR="004F72F1" w:rsidRDefault="004F72F1" w:rsidP="004F72F1">
      <w:pPr>
        <w:pStyle w:val="NoSpacing"/>
      </w:pPr>
      <w:r>
        <w:t xml:space="preserve"> </w:t>
      </w:r>
    </w:p>
    <w:p w14:paraId="5416486F" w14:textId="77777777" w:rsidR="004F72F1" w:rsidRDefault="004F72F1" w:rsidP="004F72F1">
      <w:pPr>
        <w:pStyle w:val="NoSpacing"/>
      </w:pPr>
      <w:r>
        <w:t>N.C.</w:t>
      </w:r>
    </w:p>
    <w:p w14:paraId="0D7B0567" w14:textId="77777777" w:rsidR="004F72F1" w:rsidRDefault="004F72F1" w:rsidP="004F72F1">
      <w:pPr>
        <w:pStyle w:val="NoSpacing"/>
        <w:sectPr w:rsidR="004F72F1" w:rsidSect="00AB64BC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14:paraId="75E5AAAE" w14:textId="77777777" w:rsidR="004F72F1" w:rsidRDefault="004F72F1" w:rsidP="004F72F1">
      <w:pPr>
        <w:pStyle w:val="NoSpacing"/>
      </w:pPr>
      <w:r>
        <w:t>Love is like a bomb, baby, c'mon get it on</w:t>
      </w:r>
    </w:p>
    <w:p w14:paraId="06D1C5AF" w14:textId="77777777" w:rsidR="004F72F1" w:rsidRDefault="004F72F1" w:rsidP="004F72F1">
      <w:pPr>
        <w:pStyle w:val="NoSpacing"/>
      </w:pPr>
      <w:r>
        <w:t>Livin' like a lover with a radar phone</w:t>
      </w:r>
    </w:p>
    <w:p w14:paraId="3899706A" w14:textId="77777777" w:rsidR="004F72F1" w:rsidRDefault="004F72F1" w:rsidP="004F72F1">
      <w:pPr>
        <w:pStyle w:val="NoSpacing"/>
      </w:pPr>
      <w:proofErr w:type="spellStart"/>
      <w:r>
        <w:t>Lookin</w:t>
      </w:r>
      <w:proofErr w:type="spellEnd"/>
      <w:r>
        <w:t>' like a tramp, like a video vamp</w:t>
      </w:r>
    </w:p>
    <w:p w14:paraId="7F0BD5FA" w14:textId="77777777" w:rsidR="004F72F1" w:rsidRDefault="004F72F1" w:rsidP="004F72F1">
      <w:pPr>
        <w:pStyle w:val="NoSpacing"/>
      </w:pPr>
      <w:r>
        <w:t>Demolition woman, can I be your man? (Your man)</w:t>
      </w:r>
    </w:p>
    <w:p w14:paraId="041CD508" w14:textId="77777777" w:rsidR="004F72F1" w:rsidRDefault="004F72F1" w:rsidP="004F72F1">
      <w:pPr>
        <w:pStyle w:val="NoSpacing"/>
      </w:pPr>
      <w:r>
        <w:t xml:space="preserve"> </w:t>
      </w:r>
    </w:p>
    <w:p w14:paraId="6B72EBD4" w14:textId="77777777" w:rsidR="004F72F1" w:rsidRDefault="004F72F1" w:rsidP="004F72F1">
      <w:pPr>
        <w:pStyle w:val="NoSpacing"/>
      </w:pPr>
      <w:r>
        <w:t>Razzle 'n' a dazzle 'n' a flash a little light</w:t>
      </w:r>
    </w:p>
    <w:p w14:paraId="32CE0580" w14:textId="77777777" w:rsidR="004F72F1" w:rsidRDefault="004F72F1" w:rsidP="004F72F1">
      <w:pPr>
        <w:pStyle w:val="NoSpacing"/>
      </w:pPr>
      <w:r>
        <w:t>Television lover, baby, go all night</w:t>
      </w:r>
    </w:p>
    <w:p w14:paraId="24B5BF1E" w14:textId="77777777" w:rsidR="004F72F1" w:rsidRDefault="004F72F1" w:rsidP="004F72F1">
      <w:pPr>
        <w:pStyle w:val="NoSpacing"/>
      </w:pPr>
      <w:r>
        <w:t>Sometime, anytime, sugar me sweet</w:t>
      </w:r>
    </w:p>
    <w:p w14:paraId="6B719D8A" w14:textId="77777777" w:rsidR="004F72F1" w:rsidRDefault="004F72F1" w:rsidP="004F72F1">
      <w:pPr>
        <w:pStyle w:val="NoSpacing"/>
      </w:pPr>
      <w:r>
        <w:t>Little miss ah innocent sugar me, yeah</w:t>
      </w:r>
    </w:p>
    <w:p w14:paraId="00B5A774" w14:textId="77777777" w:rsidR="004F72F1" w:rsidRDefault="004F72F1" w:rsidP="004F72F1">
      <w:pPr>
        <w:pStyle w:val="NoSpacing"/>
      </w:pPr>
      <w:r>
        <w:t>Hey! Yeah</w:t>
      </w:r>
    </w:p>
    <w:p w14:paraId="438AED26" w14:textId="77777777" w:rsidR="004F72F1" w:rsidRDefault="004F72F1" w:rsidP="004F72F1">
      <w:pPr>
        <w:pStyle w:val="NoSpacing"/>
        <w:sectPr w:rsidR="004F72F1" w:rsidSect="004F72F1">
          <w:type w:val="continuous"/>
          <w:pgSz w:w="12240" w:h="15840"/>
          <w:pgMar w:top="720" w:right="720" w:bottom="720" w:left="720" w:header="0" w:footer="0" w:gutter="0"/>
          <w:cols w:num="2" w:space="720"/>
          <w:docGrid w:linePitch="360"/>
        </w:sectPr>
      </w:pPr>
    </w:p>
    <w:p w14:paraId="53E5CB68" w14:textId="77777777" w:rsidR="004F72F1" w:rsidRDefault="004F72F1" w:rsidP="004F72F1">
      <w:pPr>
        <w:pStyle w:val="NoSpacing"/>
      </w:pPr>
      <w:r>
        <w:t xml:space="preserve"> </w:t>
      </w:r>
    </w:p>
    <w:p w14:paraId="31B92C73" w14:textId="77777777" w:rsidR="004F72F1" w:rsidRDefault="004F72F1" w:rsidP="004F72F1">
      <w:pPr>
        <w:pStyle w:val="NoSpacing"/>
        <w:ind w:left="720"/>
      </w:pPr>
      <w:r>
        <w:t>[Pre-Chorus]</w:t>
      </w:r>
    </w:p>
    <w:p w14:paraId="27EB0AA6" w14:textId="77777777" w:rsidR="004F72F1" w:rsidRDefault="004F72F1" w:rsidP="004F72F1">
      <w:pPr>
        <w:pStyle w:val="NoSpacing"/>
        <w:ind w:left="720"/>
      </w:pPr>
      <w:r>
        <w:t xml:space="preserve">     F</w:t>
      </w:r>
      <w:proofErr w:type="gramStart"/>
      <w:r>
        <w:t xml:space="preserve">#  </w:t>
      </w:r>
      <w:proofErr w:type="spellStart"/>
      <w:r>
        <w:t>C</w:t>
      </w:r>
      <w:proofErr w:type="gramEnd"/>
      <w:r>
        <w:t>#m</w:t>
      </w:r>
      <w:proofErr w:type="spellEnd"/>
      <w:r>
        <w:t xml:space="preserve">    B     F</w:t>
      </w:r>
      <w:proofErr w:type="gramStart"/>
      <w:r>
        <w:t xml:space="preserve">#  </w:t>
      </w:r>
      <w:proofErr w:type="spellStart"/>
      <w:r>
        <w:t>C</w:t>
      </w:r>
      <w:proofErr w:type="gramEnd"/>
      <w:r>
        <w:t>#m</w:t>
      </w:r>
      <w:proofErr w:type="spellEnd"/>
      <w:r>
        <w:t xml:space="preserve">      B</w:t>
      </w:r>
    </w:p>
    <w:p w14:paraId="7F045818" w14:textId="77777777" w:rsidR="004F72F1" w:rsidRDefault="004F72F1" w:rsidP="004F72F1">
      <w:pPr>
        <w:pStyle w:val="NoSpacing"/>
        <w:ind w:left="720"/>
      </w:pPr>
      <w:proofErr w:type="gramStart"/>
      <w:r>
        <w:t xml:space="preserve">C'mon,   </w:t>
      </w:r>
      <w:proofErr w:type="gramEnd"/>
      <w:r>
        <w:t xml:space="preserve">take a </w:t>
      </w:r>
      <w:proofErr w:type="gramStart"/>
      <w:r>
        <w:t xml:space="preserve">bottle,   </w:t>
      </w:r>
      <w:proofErr w:type="gramEnd"/>
      <w:r>
        <w:t>shake it up</w:t>
      </w:r>
    </w:p>
    <w:p w14:paraId="64B49018" w14:textId="77777777" w:rsidR="004F72F1" w:rsidRDefault="004F72F1" w:rsidP="004F72F1">
      <w:pPr>
        <w:pStyle w:val="NoSpacing"/>
        <w:ind w:left="720"/>
      </w:pPr>
      <w:proofErr w:type="gramStart"/>
      <w:r>
        <w:t>E  B</w:t>
      </w:r>
      <w:proofErr w:type="gramEnd"/>
      <w:r>
        <w:t xml:space="preserve">         A     E   A        B</w:t>
      </w:r>
    </w:p>
    <w:p w14:paraId="7E08E0D3" w14:textId="77777777" w:rsidR="004F72F1" w:rsidRDefault="004F72F1" w:rsidP="004F72F1">
      <w:pPr>
        <w:pStyle w:val="NoSpacing"/>
        <w:ind w:left="720"/>
      </w:pPr>
      <w:r>
        <w:t xml:space="preserve">   Break the </w:t>
      </w:r>
      <w:proofErr w:type="gramStart"/>
      <w:r>
        <w:t xml:space="preserve">bubble,   </w:t>
      </w:r>
      <w:proofErr w:type="gramEnd"/>
      <w:r>
        <w:t>break it up</w:t>
      </w:r>
    </w:p>
    <w:p w14:paraId="35A60560" w14:textId="77777777" w:rsidR="004F72F1" w:rsidRDefault="004F72F1" w:rsidP="004F72F1">
      <w:pPr>
        <w:pStyle w:val="NoSpacing"/>
        <w:ind w:left="720"/>
      </w:pPr>
      <w:r>
        <w:t xml:space="preserve"> </w:t>
      </w:r>
    </w:p>
    <w:p w14:paraId="3D28FE21" w14:textId="77777777" w:rsidR="004F72F1" w:rsidRDefault="004F72F1" w:rsidP="004F72F1">
      <w:pPr>
        <w:pStyle w:val="NoSpacing"/>
        <w:ind w:left="720"/>
      </w:pPr>
      <w:r>
        <w:t>[Chorus]</w:t>
      </w:r>
    </w:p>
    <w:p w14:paraId="68AA120D" w14:textId="77777777" w:rsidR="004F72F1" w:rsidRDefault="004F72F1" w:rsidP="004F72F1">
      <w:pPr>
        <w:pStyle w:val="NoSpacing"/>
        <w:ind w:left="720"/>
      </w:pPr>
      <w:r>
        <w:t>E         A         B</w:t>
      </w:r>
    </w:p>
    <w:p w14:paraId="5F83634C" w14:textId="77777777" w:rsidR="004F72F1" w:rsidRDefault="004F72F1" w:rsidP="004F72F1">
      <w:pPr>
        <w:pStyle w:val="NoSpacing"/>
        <w:ind w:left="720"/>
      </w:pPr>
      <w:r>
        <w:t>Pour some sugar on me, ooh, in the name of love</w:t>
      </w:r>
    </w:p>
    <w:p w14:paraId="4E854E00" w14:textId="77777777" w:rsidR="004F72F1" w:rsidRDefault="004F72F1" w:rsidP="004F72F1">
      <w:pPr>
        <w:pStyle w:val="NoSpacing"/>
        <w:ind w:left="720"/>
      </w:pPr>
      <w:r>
        <w:t>E         A         B</w:t>
      </w:r>
    </w:p>
    <w:p w14:paraId="6B0E2559" w14:textId="77777777" w:rsidR="004F72F1" w:rsidRDefault="004F72F1" w:rsidP="004F72F1">
      <w:pPr>
        <w:pStyle w:val="NoSpacing"/>
        <w:ind w:left="720"/>
      </w:pPr>
      <w:r>
        <w:t>Pour some sugar on me, c'mon, fire me up</w:t>
      </w:r>
    </w:p>
    <w:p w14:paraId="18BBAEE3" w14:textId="77777777" w:rsidR="004F72F1" w:rsidRDefault="004F72F1" w:rsidP="004F72F1">
      <w:pPr>
        <w:pStyle w:val="NoSpacing"/>
        <w:ind w:left="720"/>
      </w:pPr>
      <w:r>
        <w:t>E         A         B</w:t>
      </w:r>
    </w:p>
    <w:p w14:paraId="7330EF23" w14:textId="77777777" w:rsidR="004F72F1" w:rsidRDefault="004F72F1" w:rsidP="004F72F1">
      <w:pPr>
        <w:pStyle w:val="NoSpacing"/>
        <w:ind w:left="720"/>
      </w:pPr>
      <w:r>
        <w:t>Pour your sugar on me, oh, I can't get enough</w:t>
      </w:r>
    </w:p>
    <w:p w14:paraId="37530627" w14:textId="77777777" w:rsidR="004F72F1" w:rsidRDefault="004F72F1" w:rsidP="004F72F1">
      <w:pPr>
        <w:pStyle w:val="NoSpacing"/>
        <w:ind w:left="720"/>
      </w:pPr>
      <w:proofErr w:type="spellStart"/>
      <w:r>
        <w:t>C#m</w:t>
      </w:r>
      <w:proofErr w:type="spellEnd"/>
      <w:r>
        <w:t xml:space="preserve"> N.C.</w:t>
      </w:r>
    </w:p>
    <w:p w14:paraId="071FEA80" w14:textId="77777777" w:rsidR="004F72F1" w:rsidRDefault="004F72F1" w:rsidP="004F72F1">
      <w:pPr>
        <w:pStyle w:val="NoSpacing"/>
        <w:ind w:left="720"/>
      </w:pPr>
      <w:r>
        <w:t xml:space="preserve">   I'm hot, sticky sweet, from my head to my feet, yeah</w:t>
      </w:r>
    </w:p>
    <w:p w14:paraId="6E73EC4A" w14:textId="77777777" w:rsidR="004F72F1" w:rsidRDefault="004F72F1" w:rsidP="004F72F1">
      <w:pPr>
        <w:pStyle w:val="NoSpacing"/>
      </w:pPr>
      <w:r>
        <w:t xml:space="preserve"> </w:t>
      </w:r>
    </w:p>
    <w:p w14:paraId="703CD122" w14:textId="77777777" w:rsidR="004F72F1" w:rsidRDefault="004F72F1" w:rsidP="004F72F1">
      <w:pPr>
        <w:pStyle w:val="NoSpacing"/>
        <w:ind w:firstLine="720"/>
      </w:pPr>
      <w:r>
        <w:t>[Riff]</w:t>
      </w:r>
    </w:p>
    <w:p w14:paraId="7DE75828" w14:textId="77777777" w:rsidR="004F72F1" w:rsidRDefault="004F72F1" w:rsidP="004F72F1">
      <w:pPr>
        <w:pStyle w:val="NoSpacing"/>
      </w:pPr>
      <w:r>
        <w:t>N.C.</w:t>
      </w:r>
    </w:p>
    <w:p w14:paraId="5521D384" w14:textId="77777777" w:rsidR="004F72F1" w:rsidRDefault="004F72F1" w:rsidP="004F72F1">
      <w:pPr>
        <w:pStyle w:val="NoSpacing"/>
        <w:sectPr w:rsidR="004F72F1" w:rsidSect="00AB64BC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14:paraId="2F2DE461" w14:textId="77777777" w:rsidR="004F72F1" w:rsidRDefault="004F72F1" w:rsidP="004F72F1">
      <w:pPr>
        <w:pStyle w:val="NoSpacing"/>
      </w:pPr>
      <w:r>
        <w:t>Listen! Red light, yellow light, green-a-light go!</w:t>
      </w:r>
    </w:p>
    <w:p w14:paraId="0E9F1BCF" w14:textId="77777777" w:rsidR="004F72F1" w:rsidRDefault="004F72F1" w:rsidP="004F72F1">
      <w:pPr>
        <w:pStyle w:val="NoSpacing"/>
      </w:pPr>
      <w:r>
        <w:t xml:space="preserve">Crazy little woman in a one man </w:t>
      </w:r>
      <w:proofErr w:type="gramStart"/>
      <w:r>
        <w:t>show</w:t>
      </w:r>
      <w:proofErr w:type="gramEnd"/>
    </w:p>
    <w:p w14:paraId="08FA7B04" w14:textId="77777777" w:rsidR="004F72F1" w:rsidRDefault="004F72F1" w:rsidP="004F72F1">
      <w:pPr>
        <w:pStyle w:val="NoSpacing"/>
      </w:pPr>
      <w:r>
        <w:t>Mirror queen, mannequin, rhythm of love</w:t>
      </w:r>
    </w:p>
    <w:p w14:paraId="274AE530" w14:textId="77777777" w:rsidR="004F72F1" w:rsidRDefault="004F72F1" w:rsidP="004F72F1">
      <w:pPr>
        <w:pStyle w:val="NoSpacing"/>
      </w:pPr>
      <w:r>
        <w:t>Sweet dream, saccharine, loosen up (Loosen up)</w:t>
      </w:r>
    </w:p>
    <w:p w14:paraId="7F4717B5" w14:textId="77777777" w:rsidR="004F72F1" w:rsidRDefault="004F72F1" w:rsidP="004F72F1">
      <w:pPr>
        <w:pStyle w:val="NoSpacing"/>
      </w:pPr>
      <w:r>
        <w:t>Loosen up</w:t>
      </w:r>
    </w:p>
    <w:p w14:paraId="65658093" w14:textId="77777777" w:rsidR="004F72F1" w:rsidRDefault="004F72F1" w:rsidP="004F72F1">
      <w:pPr>
        <w:pStyle w:val="NoSpacing"/>
      </w:pPr>
      <w:r>
        <w:t xml:space="preserve"> </w:t>
      </w:r>
    </w:p>
    <w:p w14:paraId="32BABDC8" w14:textId="77777777" w:rsidR="004F72F1" w:rsidRDefault="004F72F1" w:rsidP="004F72F1">
      <w:pPr>
        <w:pStyle w:val="NoSpacing"/>
      </w:pPr>
      <w:r>
        <w:t xml:space="preserve">You </w:t>
      </w:r>
      <w:proofErr w:type="spellStart"/>
      <w:r>
        <w:t>gotta</w:t>
      </w:r>
      <w:proofErr w:type="spellEnd"/>
      <w:r>
        <w:t xml:space="preserve"> squeeze a little, squeeze a little, tease a little more</w:t>
      </w:r>
    </w:p>
    <w:p w14:paraId="410F5D60" w14:textId="77777777" w:rsidR="004F72F1" w:rsidRDefault="004F72F1" w:rsidP="004F72F1">
      <w:pPr>
        <w:pStyle w:val="NoSpacing"/>
      </w:pPr>
      <w:r>
        <w:t xml:space="preserve">Easy operator </w:t>
      </w:r>
      <w:proofErr w:type="gramStart"/>
      <w:r>
        <w:t>come</w:t>
      </w:r>
      <w:proofErr w:type="gramEnd"/>
      <w:r>
        <w:t xml:space="preserve"> a </w:t>
      </w:r>
      <w:proofErr w:type="spellStart"/>
      <w:r>
        <w:t>knockin</w:t>
      </w:r>
      <w:proofErr w:type="spellEnd"/>
      <w:r>
        <w:t>' on my door</w:t>
      </w:r>
    </w:p>
    <w:p w14:paraId="057E13CE" w14:textId="77777777" w:rsidR="004F72F1" w:rsidRDefault="004F72F1" w:rsidP="004F72F1">
      <w:pPr>
        <w:pStyle w:val="NoSpacing"/>
      </w:pPr>
      <w:r>
        <w:t>Sometime, anytime, sugar me sweet</w:t>
      </w:r>
    </w:p>
    <w:p w14:paraId="50CA76D7" w14:textId="77777777" w:rsidR="004F72F1" w:rsidRDefault="004F72F1" w:rsidP="004F72F1">
      <w:pPr>
        <w:pStyle w:val="NoSpacing"/>
      </w:pPr>
      <w:r>
        <w:t>Little miss innocent sugar me, yeah, yeah</w:t>
      </w:r>
    </w:p>
    <w:p w14:paraId="023DE802" w14:textId="77777777" w:rsidR="004F72F1" w:rsidRDefault="004F72F1" w:rsidP="004F72F1">
      <w:pPr>
        <w:pStyle w:val="NoSpacing"/>
      </w:pPr>
      <w:r>
        <w:t>Give a little more</w:t>
      </w:r>
    </w:p>
    <w:p w14:paraId="0DBC413A" w14:textId="77777777" w:rsidR="004F72F1" w:rsidRDefault="004F72F1" w:rsidP="004F72F1">
      <w:pPr>
        <w:pStyle w:val="NoSpacing"/>
        <w:sectPr w:rsidR="004F72F1" w:rsidSect="004F72F1">
          <w:type w:val="continuous"/>
          <w:pgSz w:w="12240" w:h="15840"/>
          <w:pgMar w:top="720" w:right="720" w:bottom="720" w:left="720" w:header="0" w:footer="0" w:gutter="0"/>
          <w:cols w:num="2" w:space="720"/>
          <w:docGrid w:linePitch="360"/>
        </w:sectPr>
      </w:pPr>
    </w:p>
    <w:p w14:paraId="1BFA364C" w14:textId="77777777" w:rsidR="004F72F1" w:rsidRDefault="004F72F1" w:rsidP="004F72F1">
      <w:pPr>
        <w:pStyle w:val="NoSpacing"/>
      </w:pPr>
      <w:r>
        <w:t xml:space="preserve"> </w:t>
      </w:r>
    </w:p>
    <w:p w14:paraId="6DA6B744" w14:textId="2320BA8E" w:rsidR="004F72F1" w:rsidRDefault="004F72F1" w:rsidP="004F72F1">
      <w:pPr>
        <w:pStyle w:val="NoSpacing"/>
      </w:pPr>
      <w:r>
        <w:tab/>
        <w:t>&lt;</w:t>
      </w:r>
      <w:proofErr w:type="spellStart"/>
      <w:r>
        <w:t>preCh</w:t>
      </w:r>
      <w:proofErr w:type="spellEnd"/>
      <w:r>
        <w:t xml:space="preserve">, </w:t>
      </w:r>
      <w:proofErr w:type="spellStart"/>
      <w:r>
        <w:t>ch</w:t>
      </w:r>
      <w:proofErr w:type="spellEnd"/>
      <w:r>
        <w:t>&gt;</w:t>
      </w:r>
    </w:p>
    <w:p w14:paraId="2FD19966" w14:textId="77777777" w:rsidR="004F72F1" w:rsidRDefault="004F72F1" w:rsidP="004F72F1">
      <w:pPr>
        <w:pStyle w:val="NoSpacing"/>
        <w:ind w:left="720"/>
      </w:pPr>
      <w:r>
        <w:t>[Guitar Solo]</w:t>
      </w:r>
    </w:p>
    <w:p w14:paraId="16F6B4E6" w14:textId="77777777" w:rsidR="004F72F1" w:rsidRDefault="004F72F1" w:rsidP="004F72F1">
      <w:pPr>
        <w:pStyle w:val="NoSpacing"/>
        <w:ind w:left="720"/>
      </w:pPr>
      <w:proofErr w:type="gramStart"/>
      <w:r>
        <w:t>D  E</w:t>
      </w:r>
      <w:proofErr w:type="gramEnd"/>
      <w:r>
        <w:t xml:space="preserve">  </w:t>
      </w:r>
      <w:proofErr w:type="gramStart"/>
      <w:r>
        <w:t>D  E</w:t>
      </w:r>
      <w:proofErr w:type="gramEnd"/>
    </w:p>
    <w:p w14:paraId="1186A30A" w14:textId="77777777" w:rsidR="004F72F1" w:rsidRDefault="004F72F1" w:rsidP="004F72F1">
      <w:pPr>
        <w:pStyle w:val="NoSpacing"/>
      </w:pPr>
      <w:r>
        <w:t xml:space="preserve"> </w:t>
      </w:r>
    </w:p>
    <w:p w14:paraId="7529750C" w14:textId="77777777" w:rsidR="004F72F1" w:rsidRDefault="004F72F1" w:rsidP="004F72F1">
      <w:pPr>
        <w:pStyle w:val="NoSpacing"/>
        <w:ind w:left="720"/>
      </w:pPr>
      <w:r>
        <w:t>[Bridge] (Drums Only)</w:t>
      </w:r>
    </w:p>
    <w:p w14:paraId="527C32F6" w14:textId="77777777" w:rsidR="004F72F1" w:rsidRDefault="004F72F1" w:rsidP="004F72F1">
      <w:pPr>
        <w:pStyle w:val="NoSpacing"/>
        <w:ind w:left="720"/>
      </w:pPr>
      <w:r>
        <w:t>You got the peaches, I got the cream</w:t>
      </w:r>
    </w:p>
    <w:p w14:paraId="01BBECE6" w14:textId="77777777" w:rsidR="004F72F1" w:rsidRDefault="004F72F1" w:rsidP="004F72F1">
      <w:pPr>
        <w:pStyle w:val="NoSpacing"/>
        <w:ind w:left="720"/>
      </w:pPr>
      <w:r>
        <w:t>Sweet to taste, saccharine</w:t>
      </w:r>
    </w:p>
    <w:p w14:paraId="217BEBC1" w14:textId="77777777" w:rsidR="004F72F1" w:rsidRDefault="004F72F1" w:rsidP="004F72F1">
      <w:pPr>
        <w:pStyle w:val="NoSpacing"/>
        <w:ind w:left="720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I'm hot, say what, sticky sweet</w:t>
      </w:r>
    </w:p>
    <w:p w14:paraId="2A10076F" w14:textId="77777777" w:rsidR="004F72F1" w:rsidRDefault="004F72F1" w:rsidP="004F72F1">
      <w:pPr>
        <w:pStyle w:val="NoSpacing"/>
        <w:ind w:left="720"/>
      </w:pPr>
      <w:r>
        <w:t>From my head, my head, to my feet</w:t>
      </w:r>
    </w:p>
    <w:p w14:paraId="43FA0045" w14:textId="77777777" w:rsidR="004F72F1" w:rsidRDefault="004F72F1" w:rsidP="004F72F1">
      <w:pPr>
        <w:pStyle w:val="NoSpacing"/>
        <w:ind w:left="720"/>
      </w:pPr>
      <w:r>
        <w:t>E</w:t>
      </w:r>
    </w:p>
    <w:p w14:paraId="68E933D3" w14:textId="77777777" w:rsidR="004F72F1" w:rsidRDefault="004F72F1" w:rsidP="004F72F1">
      <w:pPr>
        <w:pStyle w:val="NoSpacing"/>
        <w:ind w:left="720"/>
      </w:pPr>
      <w:r>
        <w:t>Do you take sugar? One lump or two?</w:t>
      </w:r>
    </w:p>
    <w:p w14:paraId="557620E9" w14:textId="77777777" w:rsidR="004F72F1" w:rsidRDefault="004F72F1" w:rsidP="004F72F1">
      <w:pPr>
        <w:pStyle w:val="NoSpacing"/>
      </w:pPr>
      <w:r>
        <w:t xml:space="preserve"> </w:t>
      </w:r>
    </w:p>
    <w:p w14:paraId="40C8A80A" w14:textId="518F90B5" w:rsidR="004F72F1" w:rsidRDefault="004F72F1" w:rsidP="004F72F1">
      <w:pPr>
        <w:pStyle w:val="NoSpacing"/>
        <w:ind w:firstLine="720"/>
      </w:pPr>
      <w:r>
        <w:t xml:space="preserve">&lt;PreCh, Ch&gt; </w:t>
      </w:r>
    </w:p>
    <w:p w14:paraId="26991C80" w14:textId="6F3B969F" w:rsidR="004F72F1" w:rsidRDefault="004F72F1" w:rsidP="004F72F1">
      <w:pPr>
        <w:pStyle w:val="NoSpacing"/>
        <w:ind w:left="720"/>
      </w:pPr>
      <w:r>
        <w:t>e, (adlib)...</w:t>
      </w:r>
    </w:p>
    <w:p w14:paraId="5AE72E75" w14:textId="77777777" w:rsidR="004F72F1" w:rsidRDefault="004F72F1" w:rsidP="004F72F1">
      <w:pPr>
        <w:pStyle w:val="NoSpacing"/>
        <w:ind w:left="720"/>
      </w:pPr>
      <w:r>
        <w:t>E         A         B              E N.C. A N.C. B N.C.</w:t>
      </w:r>
    </w:p>
    <w:p w14:paraId="649D4356" w14:textId="71EE196D" w:rsidR="004F72F1" w:rsidRDefault="004F72F1" w:rsidP="004F72F1">
      <w:pPr>
        <w:pStyle w:val="NoSpacing"/>
        <w:ind w:left="72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Pour some sugar on me, yeah! Sugar me!</w:t>
      </w:r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