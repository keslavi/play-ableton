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2CB7F56F" w14:textId="77777777" w:rsidR="00C00FB4" w:rsidRDefault="00C00FB4" w:rsidP="004E6818">
      <w:pPr>
        <w:pStyle w:val="Heading1"/>
        <w:rPr>
          <w:lang w:eastAsia="en-US"/>
        </w:rPr>
      </w:pPr>
      <w:bookmarkStart w:id="2" w:name="_Toc229127245"/>
      <w:r>
        <w:rPr>
          <w:lang w:eastAsia="en-US"/>
        </w:rPr>
        <w:lastRenderedPageBreak/>
        <w:t>B</w:t>
      </w:r>
      <w:r>
        <w:rPr>
          <w:lang w:eastAsia="en-US"/>
        </w:rPr>
        <w:tab/>
        <w:t>1985 120bpm</w:t>
      </w:r>
    </w:p>
    <w:p w14:paraId="17A4E307" w14:textId="50808BE2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>
        <w:rPr>
          <w:rFonts w:ascii="Georgia" w:hAnsi="Georgia"/>
          <w:sz w:val="28"/>
          <w:szCs w:val="28"/>
          <w:lang w:eastAsia="en-US"/>
        </w:rPr>
        <w:t>I, IV, vi, V</w:t>
      </w:r>
    </w:p>
    <w:p w14:paraId="7AF68E3E" w14:textId="42858750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Debbie just hit the </w:t>
      </w:r>
      <w:proofErr w:type="gramStart"/>
      <w:r w:rsidRPr="00C00FB4">
        <w:rPr>
          <w:rFonts w:ascii="Georgia" w:hAnsi="Georgia"/>
          <w:sz w:val="28"/>
          <w:szCs w:val="28"/>
          <w:lang w:eastAsia="en-US"/>
        </w:rPr>
        <w:t>wall,</w:t>
      </w:r>
      <w:proofErr w:type="gramEnd"/>
      <w:r w:rsidRPr="00C00FB4">
        <w:rPr>
          <w:rFonts w:ascii="Georgia" w:hAnsi="Georgia"/>
          <w:sz w:val="28"/>
          <w:szCs w:val="28"/>
          <w:lang w:eastAsia="en-US"/>
        </w:rPr>
        <w:t xml:space="preserve"> she never had it all</w:t>
      </w:r>
    </w:p>
    <w:p w14:paraId="5FBBE1D9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One Prozac a day, husband's a CPA</w:t>
      </w:r>
    </w:p>
    <w:p w14:paraId="1FB023BB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45D42F4D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Her dreams went out the door when she turned twenty-four</w:t>
      </w:r>
    </w:p>
    <w:p w14:paraId="78278545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Only been with one man, what happened to her plan?</w:t>
      </w:r>
    </w:p>
    <w:p w14:paraId="0C945CEA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1F30A247" w14:textId="435770EF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She was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gonna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 xml:space="preserve"> be an actress, she was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gonna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 xml:space="preserve"> be a star</w:t>
      </w:r>
    </w:p>
    <w:p w14:paraId="27CE3B29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She was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gonna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 xml:space="preserve"> shake her ass on the hood of Whitesnake's car</w:t>
      </w:r>
    </w:p>
    <w:p w14:paraId="2055A713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2DC064AB" w14:textId="32BD398D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Her yellow SUV is now the enemy</w:t>
      </w:r>
    </w:p>
    <w:p w14:paraId="48E2C69E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Looks at her average life and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nothin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>' has been alright</w:t>
      </w:r>
    </w:p>
    <w:p w14:paraId="7705F68E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3EEA74B7" w14:textId="10F73702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Since Bruce Springsteen, Madonna</w:t>
      </w:r>
    </w:p>
    <w:p w14:paraId="438C57BD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Way before Nirvana</w:t>
      </w:r>
    </w:p>
    <w:p w14:paraId="7A0EBD88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There was U2 and Blondie</w:t>
      </w:r>
    </w:p>
    <w:p w14:paraId="2289FC60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And music still on MTV</w:t>
      </w:r>
    </w:p>
    <w:p w14:paraId="4A8046BF" w14:textId="77777777" w:rsid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</w:p>
    <w:p w14:paraId="22A3ACFE" w14:textId="5AF37FF2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Her two kids in high school</w:t>
      </w:r>
    </w:p>
    <w:p w14:paraId="7C305600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They tell her that she's uncool</w:t>
      </w:r>
    </w:p>
    <w:p w14:paraId="65603403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proofErr w:type="spellStart"/>
      <w:r w:rsidRPr="00C00FB4">
        <w:rPr>
          <w:rFonts w:ascii="Georgia" w:hAnsi="Georgia"/>
          <w:sz w:val="28"/>
          <w:szCs w:val="28"/>
          <w:lang w:eastAsia="en-US"/>
        </w:rPr>
        <w:t>'Cause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 xml:space="preserve"> she's still preoccupied</w:t>
      </w:r>
    </w:p>
    <w:p w14:paraId="53B86671" w14:textId="2EE92D8F" w:rsid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With 19, 19</w:t>
      </w:r>
      <w:r>
        <w:rPr>
          <w:rFonts w:ascii="Georgia" w:hAnsi="Georgia"/>
          <w:sz w:val="28"/>
          <w:szCs w:val="28"/>
          <w:lang w:eastAsia="en-US"/>
        </w:rPr>
        <w:t xml:space="preserve">, </w:t>
      </w:r>
      <w:r w:rsidRPr="00C00FB4">
        <w:rPr>
          <w:rFonts w:ascii="Georgia" w:hAnsi="Georgia"/>
          <w:sz w:val="28"/>
          <w:szCs w:val="28"/>
          <w:lang w:eastAsia="en-US"/>
        </w:rPr>
        <w:t>1985</w:t>
      </w:r>
    </w:p>
    <w:p w14:paraId="0F55F8AA" w14:textId="77777777" w:rsidR="00C00FB4" w:rsidRPr="00C00FB4" w:rsidRDefault="00C00FB4" w:rsidP="00C00FB4">
      <w:pPr>
        <w:pStyle w:val="NoSpacing"/>
        <w:ind w:left="720"/>
        <w:rPr>
          <w:rFonts w:ascii="Georgia" w:hAnsi="Georgia"/>
          <w:sz w:val="28"/>
          <w:szCs w:val="28"/>
          <w:lang w:eastAsia="en-US"/>
        </w:rPr>
      </w:pPr>
    </w:p>
    <w:p w14:paraId="643EE0EE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She's seen all the classics, she knows every line</w:t>
      </w:r>
    </w:p>
    <w:p w14:paraId="5B47E92B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Breakfast Club, Pretty </w:t>
      </w:r>
      <w:proofErr w:type="gramStart"/>
      <w:r w:rsidRPr="00C00FB4">
        <w:rPr>
          <w:rFonts w:ascii="Georgia" w:hAnsi="Georgia"/>
          <w:sz w:val="28"/>
          <w:szCs w:val="28"/>
          <w:lang w:eastAsia="en-US"/>
        </w:rPr>
        <w:t>In</w:t>
      </w:r>
      <w:proofErr w:type="gramEnd"/>
      <w:r w:rsidRPr="00C00FB4">
        <w:rPr>
          <w:rFonts w:ascii="Georgia" w:hAnsi="Georgia"/>
          <w:sz w:val="28"/>
          <w:szCs w:val="28"/>
          <w:lang w:eastAsia="en-US"/>
        </w:rPr>
        <w:t xml:space="preserve"> Pink, even St. Elmo's Fire</w:t>
      </w:r>
    </w:p>
    <w:p w14:paraId="2FFA20C9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70C9073C" w14:textId="7031579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She rocked out to Wham, not a big Limp Bizkit fan</w:t>
      </w:r>
    </w:p>
    <w:p w14:paraId="6B278939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Thought she'd get a hand on a member of Duran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Duran</w:t>
      </w:r>
      <w:proofErr w:type="spellEnd"/>
    </w:p>
    <w:p w14:paraId="0DBA1753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66C83648" w14:textId="29C88C46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Where's the </w:t>
      </w:r>
      <w:proofErr w:type="gramStart"/>
      <w:r w:rsidRPr="00C00FB4">
        <w:rPr>
          <w:rFonts w:ascii="Georgia" w:hAnsi="Georgia"/>
          <w:sz w:val="28"/>
          <w:szCs w:val="28"/>
          <w:lang w:eastAsia="en-US"/>
        </w:rPr>
        <w:t>mini-skirt</w:t>
      </w:r>
      <w:proofErr w:type="gramEnd"/>
      <w:r w:rsidRPr="00C00FB4">
        <w:rPr>
          <w:rFonts w:ascii="Georgia" w:hAnsi="Georgia"/>
          <w:sz w:val="28"/>
          <w:szCs w:val="28"/>
          <w:lang w:eastAsia="en-US"/>
        </w:rPr>
        <w:t xml:space="preserve"> made of snakeskin?</w:t>
      </w:r>
    </w:p>
    <w:p w14:paraId="29D75B9F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 xml:space="preserve">And who's the other guy that's </w:t>
      </w:r>
      <w:proofErr w:type="spellStart"/>
      <w:r w:rsidRPr="00C00FB4">
        <w:rPr>
          <w:rFonts w:ascii="Georgia" w:hAnsi="Georgia"/>
          <w:sz w:val="28"/>
          <w:szCs w:val="28"/>
          <w:lang w:eastAsia="en-US"/>
        </w:rPr>
        <w:t>singin</w:t>
      </w:r>
      <w:proofErr w:type="spellEnd"/>
      <w:r w:rsidRPr="00C00FB4">
        <w:rPr>
          <w:rFonts w:ascii="Georgia" w:hAnsi="Georgia"/>
          <w:sz w:val="28"/>
          <w:szCs w:val="28"/>
          <w:lang w:eastAsia="en-US"/>
        </w:rPr>
        <w:t>' in Van Halen?</w:t>
      </w:r>
    </w:p>
    <w:p w14:paraId="01C375D6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45E2B914" w14:textId="371D7FFA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When did reality become TV?</w:t>
      </w:r>
    </w:p>
    <w:p w14:paraId="25E317B3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What ever happened to sitcoms, game shows?</w:t>
      </w:r>
    </w:p>
    <w:p w14:paraId="1410E2EE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(On the radio was)</w:t>
      </w:r>
    </w:p>
    <w:p w14:paraId="1ABF2066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415C05BB" w14:textId="77777777" w:rsidR="00C00FB4" w:rsidRDefault="00C00FB4" w:rsidP="00C00FB4">
      <w:pPr>
        <w:pStyle w:val="NoSpacing"/>
        <w:ind w:firstLine="720"/>
        <w:rPr>
          <w:rFonts w:ascii="Georgia" w:hAnsi="Georgia"/>
          <w:sz w:val="28"/>
          <w:szCs w:val="28"/>
          <w:lang w:eastAsia="en-US"/>
        </w:rPr>
      </w:pPr>
      <w:r>
        <w:rPr>
          <w:rFonts w:ascii="Georgia" w:hAnsi="Georgia"/>
          <w:sz w:val="28"/>
          <w:szCs w:val="28"/>
          <w:lang w:eastAsia="en-US"/>
        </w:rPr>
        <w:t>&lt;</w:t>
      </w:r>
      <w:proofErr w:type="spellStart"/>
      <w:r>
        <w:rPr>
          <w:rFonts w:ascii="Georgia" w:hAnsi="Georgia"/>
          <w:sz w:val="28"/>
          <w:szCs w:val="28"/>
          <w:lang w:eastAsia="en-US"/>
        </w:rPr>
        <w:t>ch</w:t>
      </w:r>
      <w:proofErr w:type="spellEnd"/>
      <w:r>
        <w:rPr>
          <w:rFonts w:ascii="Georgia" w:hAnsi="Georgia"/>
          <w:sz w:val="28"/>
          <w:szCs w:val="28"/>
          <w:lang w:eastAsia="en-US"/>
        </w:rPr>
        <w:t>&gt;</w:t>
      </w:r>
    </w:p>
    <w:p w14:paraId="3D2B4AFA" w14:textId="77777777" w:rsid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</w:p>
    <w:p w14:paraId="7CECCA93" w14:textId="42AE8B85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She hates time, make it stop</w:t>
      </w:r>
    </w:p>
    <w:p w14:paraId="23246077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When did Motley Crue become classic rock? (Classic rock)</w:t>
      </w:r>
    </w:p>
    <w:p w14:paraId="459580D5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And when did Ozzy become an actor?</w:t>
      </w:r>
    </w:p>
    <w:p w14:paraId="137C4FC9" w14:textId="77777777" w:rsidR="00C00FB4" w:rsidRPr="00C00FB4" w:rsidRDefault="00C00FB4" w:rsidP="00C00FB4">
      <w:pPr>
        <w:pStyle w:val="NoSpacing"/>
        <w:rPr>
          <w:rFonts w:ascii="Georgia" w:hAnsi="Georgia"/>
          <w:sz w:val="28"/>
          <w:szCs w:val="28"/>
          <w:lang w:eastAsia="en-US"/>
        </w:rPr>
      </w:pPr>
      <w:r w:rsidRPr="00C00FB4">
        <w:rPr>
          <w:rFonts w:ascii="Georgia" w:hAnsi="Georgia"/>
          <w:sz w:val="28"/>
          <w:szCs w:val="28"/>
          <w:lang w:eastAsia="en-US"/>
        </w:rPr>
        <w:t>Please make this stop, stop, stop</w:t>
      </w:r>
    </w:p>
    <w:p w14:paraId="5D58BD79" w14:textId="2991CEC4" w:rsidR="004E6818" w:rsidRDefault="00C00FB4" w:rsidP="00C00FB4">
      <w:pPr>
        <w:pStyle w:val="NoSpacing"/>
        <w:ind w:firstLine="720"/>
        <w:rPr>
          <w:lang w:eastAsia="en-US"/>
        </w:rPr>
      </w:pPr>
      <w:r>
        <w:rPr>
          <w:rFonts w:ascii="Georgia" w:hAnsi="Georgia"/>
          <w:sz w:val="28"/>
          <w:szCs w:val="28"/>
          <w:lang w:eastAsia="en-US"/>
        </w:rPr>
        <w:t>&lt;</w:t>
      </w:r>
      <w:proofErr w:type="spellStart"/>
      <w:r>
        <w:rPr>
          <w:rFonts w:ascii="Georgia" w:hAnsi="Georgia"/>
          <w:sz w:val="28"/>
          <w:szCs w:val="28"/>
          <w:lang w:eastAsia="en-US"/>
        </w:rPr>
        <w:t>ch</w:t>
      </w:r>
      <w:proofErr w:type="spellEnd"/>
      <w:r>
        <w:rPr>
          <w:rFonts w:ascii="Georgia" w:hAnsi="Georgia"/>
          <w:sz w:val="28"/>
          <w:szCs w:val="28"/>
          <w:lang w:eastAsia="en-US"/>
        </w:rPr>
        <w:t>&gt;</w:t>
      </w:r>
      <w:r w:rsidR="004E6818">
        <w:rPr>
          <w:lang w:eastAsia="en-US"/>
        </w:rPr>
        <w:br w:type="page"/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