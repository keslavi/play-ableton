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63347743" w14:textId="77777777" w:rsidR="00EB0FA4" w:rsidRDefault="00EB0FA4" w:rsidP="00EB0FA4">
      <w:pPr>
        <w:pStyle w:val="Heading1"/>
        <w:rPr>
          <w:lang w:eastAsia="en-US"/>
        </w:rPr>
      </w:pPr>
      <w:bookmarkStart w:id="3" w:name="_Toc229127246"/>
      <w:r>
        <w:rPr>
          <w:lang w:eastAsia="en-US"/>
        </w:rPr>
        <w:lastRenderedPageBreak/>
        <w:t>E</w:t>
      </w:r>
      <w:r>
        <w:rPr>
          <w:lang w:eastAsia="en-US"/>
        </w:rPr>
        <w:tab/>
        <w:t>A Thousand Miles</w:t>
      </w:r>
    </w:p>
    <w:p w14:paraId="75AE2E1E" w14:textId="32E8DAF6" w:rsidR="00274F47" w:rsidRPr="00274F47" w:rsidRDefault="00274F47" w:rsidP="00274F47">
      <w:pPr>
        <w:jc w:val="right"/>
        <w:rPr>
          <w:lang w:eastAsia="en-US"/>
        </w:rPr>
      </w:pPr>
      <w:r>
        <w:rPr>
          <w:lang w:eastAsia="en-US"/>
        </w:rPr>
        <w:fldChar w:fldCharType="begin"/>
      </w:r>
      <w:r>
        <w:rPr>
          <w:lang w:eastAsia="en-US"/>
        </w:rPr>
        <w:instrText>HYPERLINK "https://www.youtube.com/watch?v=vczDgw8aOhc"</w:instrText>
      </w:r>
      <w:r>
        <w:rPr>
          <w:lang w:eastAsia="en-US"/>
        </w:rPr>
      </w:r>
      <w:r>
        <w:rPr>
          <w:lang w:eastAsia="en-US"/>
        </w:rPr>
        <w:fldChar w:fldCharType="separate"/>
      </w:r>
      <w:r>
        <w:rPr>
          <w:rStyle w:val="Hyperlink"/>
          <w:lang w:eastAsia="en-US"/>
        </w:rPr>
        <w:t>learn</w:t>
      </w:r>
      <w:r>
        <w:rPr>
          <w:lang w:eastAsia="en-US"/>
        </w:rPr>
        <w:fldChar w:fldCharType="end"/>
      </w:r>
      <w:r>
        <w:rPr>
          <w:lang w:eastAsia="en-US"/>
        </w:rPr>
        <w:t xml:space="preserve"> </w:t>
      </w:r>
      <w:hyperlink r:id="rId10" w:history="1">
        <w:proofErr w:type="spellStart"/>
        <w:r>
          <w:rPr>
            <w:rStyle w:val="Hyperlink"/>
            <w:lang w:eastAsia="en-US"/>
          </w:rPr>
          <w:t>yt</w:t>
        </w:r>
        <w:proofErr w:type="spellEnd"/>
      </w:hyperlink>
      <w:r>
        <w:rPr>
          <w:lang w:eastAsia="en-US"/>
        </w:rPr>
        <w:t xml:space="preserve">  </w:t>
      </w:r>
    </w:p>
    <w:p w14:paraId="01804163" w14:textId="77777777" w:rsidR="00313A8A" w:rsidRDefault="00313A8A" w:rsidP="00EB0FA4">
      <w:pPr>
        <w:pStyle w:val="NoSpacing"/>
        <w:rPr>
          <w:rFonts w:ascii="Lucida Console" w:hAnsi="Lucida Console"/>
          <w:sz w:val="28"/>
          <w:szCs w:val="28"/>
          <w:lang w:eastAsia="en-US"/>
        </w:rPr>
      </w:pPr>
    </w:p>
    <w:p w14:paraId="209A4491" w14:textId="270595DE" w:rsidR="00EB0FA4" w:rsidRPr="00EB0FA4" w:rsidRDefault="00EB0FA4" w:rsidP="00EB0FA4">
      <w:pPr>
        <w:pStyle w:val="NoSpacing"/>
        <w:rPr>
          <w:rFonts w:ascii="Lucida Console" w:hAnsi="Lucida Console"/>
          <w:lang w:eastAsia="en-US"/>
        </w:rPr>
      </w:pPr>
    </w:p>
    <w:p w14:paraId="52FD9F2A" w14:textId="77777777" w:rsidR="00EB0FA4" w:rsidRDefault="00EB0FA4" w:rsidP="00EB0FA4">
      <w:pPr>
        <w:pStyle w:val="NoSpacing"/>
        <w:rPr>
          <w:rFonts w:ascii="Lucida Console" w:hAnsi="Lucida Console"/>
          <w:lang w:eastAsia="en-US"/>
        </w:rPr>
      </w:pPr>
    </w:p>
    <w:p w14:paraId="59453794" w14:textId="765C1738" w:rsidR="00EB0FA4" w:rsidRPr="00EB0FA4" w:rsidRDefault="00EB0FA4" w:rsidP="00EB0FA4">
      <w:pPr>
        <w:pStyle w:val="NoSpacing"/>
        <w:ind w:left="720"/>
        <w:rPr>
          <w:rFonts w:ascii="Lucida Console" w:hAnsi="Lucida Console"/>
          <w:sz w:val="28"/>
          <w:szCs w:val="28"/>
          <w:lang w:eastAsia="en-US"/>
        </w:rPr>
      </w:pPr>
      <w:r>
        <w:rPr>
          <w:rFonts w:ascii="Lucida Console" w:hAnsi="Lucida Console"/>
          <w:sz w:val="28"/>
          <w:szCs w:val="28"/>
          <w:lang w:eastAsia="en-US"/>
        </w:rPr>
        <w:t xml:space="preserve">And I’ll </w:t>
      </w:r>
      <w:r w:rsidRPr="00EB0FA4">
        <w:rPr>
          <w:rFonts w:ascii="Lucida Console" w:hAnsi="Lucida Console"/>
          <w:sz w:val="28"/>
          <w:szCs w:val="28"/>
          <w:lang w:eastAsia="en-US"/>
        </w:rPr>
        <w:t>Need, Miss, Wonder</w:t>
      </w:r>
      <w:r w:rsidRPr="00EB0FA4">
        <w:rPr>
          <w:rFonts w:ascii="Lucida Console" w:hAnsi="Lucida Console"/>
          <w:sz w:val="28"/>
          <w:szCs w:val="28"/>
          <w:lang w:eastAsia="en-US"/>
        </w:rPr>
        <w:t xml:space="preserve"> </w:t>
      </w:r>
    </w:p>
    <w:p w14:paraId="68167539" w14:textId="77777777" w:rsidR="00EB0FA4" w:rsidRPr="00EB0FA4" w:rsidRDefault="00EB0FA4" w:rsidP="00EB0FA4">
      <w:pPr>
        <w:pStyle w:val="NoSpacing"/>
        <w:ind w:left="720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>E B F#</w:t>
      </w:r>
    </w:p>
    <w:p w14:paraId="409BF85A" w14:textId="77777777" w:rsidR="00EB0FA4" w:rsidRPr="00EB0FA4" w:rsidRDefault="00EB0FA4" w:rsidP="00EB0FA4">
      <w:pPr>
        <w:pStyle w:val="NoSpacing"/>
        <w:ind w:left="720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 xml:space="preserve">      And I need you</w:t>
      </w:r>
    </w:p>
    <w:p w14:paraId="3A937D12" w14:textId="77777777" w:rsidR="00EB0FA4" w:rsidRPr="00EB0FA4" w:rsidRDefault="00EB0FA4" w:rsidP="00EB0FA4">
      <w:pPr>
        <w:pStyle w:val="NoSpacing"/>
        <w:ind w:left="720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>E B F#</w:t>
      </w:r>
    </w:p>
    <w:p w14:paraId="4731F65A" w14:textId="77777777" w:rsidR="00EB0FA4" w:rsidRPr="00EB0FA4" w:rsidRDefault="00EB0FA4" w:rsidP="00EB0FA4">
      <w:pPr>
        <w:pStyle w:val="NoSpacing"/>
        <w:ind w:left="720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 xml:space="preserve">      And I miss you</w:t>
      </w:r>
    </w:p>
    <w:p w14:paraId="62C4BA3A" w14:textId="77777777" w:rsidR="00EB0FA4" w:rsidRPr="00EB0FA4" w:rsidRDefault="00EB0FA4" w:rsidP="00EB0FA4">
      <w:pPr>
        <w:pStyle w:val="NoSpacing"/>
        <w:ind w:left="720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 xml:space="preserve">E B F#          </w:t>
      </w:r>
      <w:proofErr w:type="gramStart"/>
      <w:r w:rsidRPr="00EB0FA4">
        <w:rPr>
          <w:rFonts w:ascii="Lucida Console" w:hAnsi="Lucida Console"/>
          <w:sz w:val="16"/>
          <w:szCs w:val="16"/>
          <w:lang w:eastAsia="en-US"/>
        </w:rPr>
        <w:t>E  F</w:t>
      </w:r>
      <w:proofErr w:type="gramEnd"/>
      <w:r w:rsidRPr="00EB0FA4">
        <w:rPr>
          <w:rFonts w:ascii="Lucida Console" w:hAnsi="Lucida Console"/>
          <w:sz w:val="16"/>
          <w:szCs w:val="16"/>
          <w:lang w:eastAsia="en-US"/>
        </w:rPr>
        <w:t>#</w:t>
      </w:r>
    </w:p>
    <w:p w14:paraId="3029339D" w14:textId="7768A439" w:rsidR="00EB0FA4" w:rsidRPr="00EB0FA4" w:rsidRDefault="00EB0FA4" w:rsidP="00EB0FA4">
      <w:pPr>
        <w:pStyle w:val="NoSpacing"/>
        <w:ind w:left="720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 xml:space="preserve">      And now I wonder</w:t>
      </w:r>
      <w:proofErr w:type="gramStart"/>
      <w:r w:rsidRPr="00EB0FA4">
        <w:rPr>
          <w:rFonts w:ascii="Lucida Console" w:hAnsi="Lucida Console"/>
          <w:sz w:val="16"/>
          <w:szCs w:val="16"/>
          <w:lang w:eastAsia="en-US"/>
        </w:rPr>
        <w:t>....</w:t>
      </w:r>
      <w:proofErr w:type="spellStart"/>
      <w:r w:rsidR="00930FDA">
        <w:rPr>
          <w:rFonts w:ascii="Lucida Console" w:hAnsi="Lucida Console"/>
          <w:sz w:val="16"/>
          <w:szCs w:val="16"/>
          <w:lang w:eastAsia="en-US"/>
        </w:rPr>
        <w:t>rohi</w:t>
      </w:r>
      <w:proofErr w:type="spellEnd"/>
      <w:proofErr w:type="gramEnd"/>
    </w:p>
    <w:p w14:paraId="24A299B0" w14:textId="42562705" w:rsidR="00EB0FA4" w:rsidRPr="00EB0FA4" w:rsidRDefault="00EB0FA4" w:rsidP="00EB0FA4">
      <w:pPr>
        <w:pStyle w:val="NoSpacing"/>
        <w:rPr>
          <w:rFonts w:ascii="Lucida Console" w:hAnsi="Lucida Console"/>
          <w:lang w:eastAsia="en-US"/>
        </w:rPr>
      </w:pPr>
    </w:p>
    <w:p w14:paraId="250E055D" w14:textId="77777777" w:rsidR="00EB0FA4" w:rsidRPr="00EB0FA4" w:rsidRDefault="00EB0FA4" w:rsidP="00EB0FA4">
      <w:pPr>
        <w:pStyle w:val="NoSpacing"/>
        <w:ind w:left="720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>If I could fall</w:t>
      </w:r>
    </w:p>
    <w:p w14:paraId="1A491F39" w14:textId="77777777" w:rsidR="00EB0FA4" w:rsidRPr="00EB0FA4" w:rsidRDefault="00EB0FA4" w:rsidP="00EB0FA4">
      <w:pPr>
        <w:pStyle w:val="NoSpacing"/>
        <w:ind w:left="720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>Into the sky</w:t>
      </w:r>
    </w:p>
    <w:p w14:paraId="5A45CE7E" w14:textId="77777777" w:rsidR="00EB0FA4" w:rsidRPr="00EB0FA4" w:rsidRDefault="00EB0FA4" w:rsidP="00EB0FA4">
      <w:pPr>
        <w:pStyle w:val="NoSpacing"/>
        <w:ind w:left="720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>Do you think time</w:t>
      </w:r>
    </w:p>
    <w:p w14:paraId="4B03D229" w14:textId="77777777" w:rsidR="00EB0FA4" w:rsidRPr="00EB0FA4" w:rsidRDefault="00EB0FA4" w:rsidP="00EB0FA4">
      <w:pPr>
        <w:pStyle w:val="NoSpacing"/>
        <w:ind w:left="720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>Would pass me by</w:t>
      </w:r>
    </w:p>
    <w:p w14:paraId="3A1A36C9" w14:textId="77777777" w:rsidR="00EB0FA4" w:rsidRPr="00EB0FA4" w:rsidRDefault="00EB0FA4" w:rsidP="00EB0FA4">
      <w:pPr>
        <w:pStyle w:val="NoSpacing"/>
        <w:ind w:left="720"/>
        <w:rPr>
          <w:rFonts w:ascii="Lucida Console" w:hAnsi="Lucida Console"/>
          <w:sz w:val="16"/>
          <w:szCs w:val="16"/>
          <w:lang w:eastAsia="en-US"/>
        </w:rPr>
      </w:pPr>
    </w:p>
    <w:p w14:paraId="2B28CAD0" w14:textId="7E23AFBF" w:rsidR="00EB0FA4" w:rsidRPr="00EB0FA4" w:rsidRDefault="00EB0FA4" w:rsidP="00EB0FA4">
      <w:pPr>
        <w:pStyle w:val="NoSpacing"/>
        <w:ind w:left="720"/>
        <w:rPr>
          <w:rFonts w:ascii="Lucida Console" w:hAnsi="Lucida Console"/>
          <w:sz w:val="16"/>
          <w:szCs w:val="16"/>
          <w:lang w:eastAsia="en-US"/>
        </w:rPr>
      </w:pPr>
      <w:proofErr w:type="spellStart"/>
      <w:r w:rsidRPr="00EB0FA4">
        <w:rPr>
          <w:rFonts w:ascii="Lucida Console" w:hAnsi="Lucida Console"/>
          <w:sz w:val="16"/>
          <w:szCs w:val="16"/>
          <w:lang w:eastAsia="en-US"/>
        </w:rPr>
        <w:t>'Cause</w:t>
      </w:r>
      <w:proofErr w:type="spellEnd"/>
      <w:r w:rsidRPr="00EB0FA4">
        <w:rPr>
          <w:rFonts w:ascii="Lucida Console" w:hAnsi="Lucida Console"/>
          <w:sz w:val="16"/>
          <w:szCs w:val="16"/>
          <w:lang w:eastAsia="en-US"/>
        </w:rPr>
        <w:t xml:space="preserve"> you know I'd walk</w:t>
      </w:r>
    </w:p>
    <w:p w14:paraId="35B951DB" w14:textId="77777777" w:rsidR="00EB0FA4" w:rsidRPr="00EB0FA4" w:rsidRDefault="00EB0FA4" w:rsidP="00EB0FA4">
      <w:pPr>
        <w:pStyle w:val="NoSpacing"/>
        <w:ind w:left="720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>A thousand miles</w:t>
      </w:r>
    </w:p>
    <w:p w14:paraId="2185FFAC" w14:textId="77777777" w:rsidR="00EB0FA4" w:rsidRPr="00EB0FA4" w:rsidRDefault="00EB0FA4" w:rsidP="00EB0FA4">
      <w:pPr>
        <w:pStyle w:val="NoSpacing"/>
        <w:ind w:left="720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 xml:space="preserve"> </w:t>
      </w:r>
    </w:p>
    <w:p w14:paraId="2CAE3D68" w14:textId="77777777" w:rsidR="00EB0FA4" w:rsidRPr="00EB0FA4" w:rsidRDefault="00EB0FA4" w:rsidP="00EB0FA4">
      <w:pPr>
        <w:pStyle w:val="NoSpacing"/>
        <w:ind w:left="720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>If I could</w:t>
      </w:r>
    </w:p>
    <w:p w14:paraId="648E02AD" w14:textId="77777777" w:rsidR="00EB0FA4" w:rsidRPr="00EB0FA4" w:rsidRDefault="00EB0FA4" w:rsidP="00EB0FA4">
      <w:pPr>
        <w:pStyle w:val="NoSpacing"/>
        <w:ind w:left="720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>Just see you</w:t>
      </w:r>
    </w:p>
    <w:p w14:paraId="07ED3450" w14:textId="77777777" w:rsidR="00EB0FA4" w:rsidRPr="00EB0FA4" w:rsidRDefault="00EB0FA4" w:rsidP="00EB0FA4">
      <w:pPr>
        <w:pStyle w:val="NoSpacing"/>
        <w:ind w:left="720"/>
        <w:rPr>
          <w:rFonts w:ascii="Lucida Console" w:hAnsi="Lucida Console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>Tonight</w:t>
      </w:r>
    </w:p>
    <w:p w14:paraId="31FC973D" w14:textId="77777777" w:rsidR="00EB0FA4" w:rsidRPr="00EB0FA4" w:rsidRDefault="00EB0FA4" w:rsidP="00EB0FA4">
      <w:pPr>
        <w:pStyle w:val="NoSpacing"/>
        <w:rPr>
          <w:rFonts w:ascii="Lucida Console" w:hAnsi="Lucida Console"/>
          <w:lang w:eastAsia="en-US"/>
        </w:rPr>
      </w:pPr>
      <w:r w:rsidRPr="00EB0FA4">
        <w:rPr>
          <w:rFonts w:ascii="Lucida Console" w:hAnsi="Lucida Console"/>
          <w:lang w:eastAsia="en-US"/>
        </w:rPr>
        <w:t xml:space="preserve"> </w:t>
      </w:r>
    </w:p>
    <w:p w14:paraId="4242BF26" w14:textId="77777777" w:rsidR="00EB0FA4" w:rsidRPr="00EB0FA4" w:rsidRDefault="00EB0FA4" w:rsidP="00EB0FA4">
      <w:pPr>
        <w:pStyle w:val="NoSpacing"/>
        <w:rPr>
          <w:rFonts w:ascii="Lucida Console" w:hAnsi="Lucida Console"/>
          <w:lang w:eastAsia="en-US"/>
        </w:rPr>
      </w:pPr>
      <w:r w:rsidRPr="00EB0FA4">
        <w:rPr>
          <w:rFonts w:ascii="Lucida Console" w:hAnsi="Lucida Console"/>
          <w:lang w:eastAsia="en-US"/>
        </w:rPr>
        <w:t xml:space="preserve"> </w:t>
      </w:r>
    </w:p>
    <w:p w14:paraId="442B62A5" w14:textId="77777777" w:rsidR="00EB0FA4" w:rsidRPr="00EB0FA4" w:rsidRDefault="00EB0FA4" w:rsidP="00EB0FA4">
      <w:pPr>
        <w:pStyle w:val="NoSpacing"/>
        <w:rPr>
          <w:rFonts w:ascii="Lucida Console" w:hAnsi="Lucida Console"/>
          <w:sz w:val="28"/>
          <w:szCs w:val="28"/>
          <w:lang w:eastAsia="en-US"/>
        </w:rPr>
      </w:pPr>
      <w:r w:rsidRPr="00EB0FA4">
        <w:rPr>
          <w:rFonts w:ascii="Lucida Console" w:hAnsi="Lucida Console"/>
          <w:sz w:val="28"/>
          <w:szCs w:val="28"/>
          <w:lang w:eastAsia="en-US"/>
        </w:rPr>
        <w:t>It's always times like these</w:t>
      </w:r>
    </w:p>
    <w:p w14:paraId="38CABABF" w14:textId="77777777" w:rsidR="00EB0FA4" w:rsidRPr="00EB0FA4" w:rsidRDefault="00EB0FA4" w:rsidP="00EB0FA4">
      <w:pPr>
        <w:pStyle w:val="NoSpacing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>When I think of you</w:t>
      </w:r>
    </w:p>
    <w:p w14:paraId="2A583935" w14:textId="77777777" w:rsidR="00EB0FA4" w:rsidRPr="00EB0FA4" w:rsidRDefault="00EB0FA4" w:rsidP="00EB0FA4">
      <w:pPr>
        <w:pStyle w:val="NoSpacing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>And I wonder if you ever</w:t>
      </w:r>
    </w:p>
    <w:p w14:paraId="6F84711D" w14:textId="77777777" w:rsidR="00EB0FA4" w:rsidRPr="00EB0FA4" w:rsidRDefault="00EB0FA4" w:rsidP="00EB0FA4">
      <w:pPr>
        <w:pStyle w:val="NoSpacing"/>
        <w:rPr>
          <w:rFonts w:ascii="Lucida Console" w:hAnsi="Lucida Console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>Think of me</w:t>
      </w:r>
    </w:p>
    <w:p w14:paraId="46F45567" w14:textId="77777777" w:rsidR="00EB0FA4" w:rsidRPr="00EB0FA4" w:rsidRDefault="00EB0FA4" w:rsidP="00EB0FA4">
      <w:pPr>
        <w:pStyle w:val="NoSpacing"/>
        <w:rPr>
          <w:rFonts w:ascii="Lucida Console" w:hAnsi="Lucida Console"/>
          <w:lang w:eastAsia="en-US"/>
        </w:rPr>
      </w:pPr>
      <w:r w:rsidRPr="00EB0FA4">
        <w:rPr>
          <w:rFonts w:ascii="Lucida Console" w:hAnsi="Lucida Console"/>
          <w:lang w:eastAsia="en-US"/>
        </w:rPr>
        <w:t xml:space="preserve"> </w:t>
      </w:r>
    </w:p>
    <w:p w14:paraId="2BE4AAFA" w14:textId="77777777" w:rsidR="00EB0FA4" w:rsidRPr="00EB0FA4" w:rsidRDefault="00EB0FA4" w:rsidP="00EB0FA4">
      <w:pPr>
        <w:pStyle w:val="NoSpacing"/>
        <w:rPr>
          <w:rFonts w:ascii="Lucida Console" w:hAnsi="Lucida Console"/>
          <w:sz w:val="28"/>
          <w:szCs w:val="28"/>
          <w:lang w:eastAsia="en-US"/>
        </w:rPr>
      </w:pPr>
      <w:proofErr w:type="spellStart"/>
      <w:r w:rsidRPr="00EB0FA4">
        <w:rPr>
          <w:rFonts w:ascii="Lucida Console" w:hAnsi="Lucida Console"/>
          <w:sz w:val="28"/>
          <w:szCs w:val="28"/>
          <w:lang w:eastAsia="en-US"/>
        </w:rPr>
        <w:t>'Cause</w:t>
      </w:r>
      <w:proofErr w:type="spellEnd"/>
      <w:r w:rsidRPr="00EB0FA4">
        <w:rPr>
          <w:rFonts w:ascii="Lucida Console" w:hAnsi="Lucida Console"/>
          <w:sz w:val="28"/>
          <w:szCs w:val="28"/>
          <w:lang w:eastAsia="en-US"/>
        </w:rPr>
        <w:t xml:space="preserve"> everything's so wrong</w:t>
      </w:r>
    </w:p>
    <w:p w14:paraId="0F3F52C3" w14:textId="77777777" w:rsidR="00EB0FA4" w:rsidRPr="00EB0FA4" w:rsidRDefault="00EB0FA4" w:rsidP="00EB0FA4">
      <w:pPr>
        <w:pStyle w:val="NoSpacing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>And I don't belong</w:t>
      </w:r>
    </w:p>
    <w:p w14:paraId="1C4628F1" w14:textId="77777777" w:rsidR="00EB0FA4" w:rsidRPr="00EB0FA4" w:rsidRDefault="00EB0FA4" w:rsidP="00EB0FA4">
      <w:pPr>
        <w:pStyle w:val="NoSpacing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>Living in your</w:t>
      </w:r>
    </w:p>
    <w:p w14:paraId="113F354A" w14:textId="77777777" w:rsidR="00EB0FA4" w:rsidRPr="00EB0FA4" w:rsidRDefault="00EB0FA4" w:rsidP="00EB0FA4">
      <w:pPr>
        <w:pStyle w:val="NoSpacing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>Precious memories</w:t>
      </w:r>
    </w:p>
    <w:p w14:paraId="40EC001F" w14:textId="77777777" w:rsidR="00EB0FA4" w:rsidRPr="00EB0FA4" w:rsidRDefault="00EB0FA4" w:rsidP="00EB0FA4">
      <w:pPr>
        <w:pStyle w:val="NoSpacing"/>
        <w:rPr>
          <w:rFonts w:ascii="Lucida Console" w:hAnsi="Lucida Console"/>
          <w:lang w:eastAsia="en-US"/>
        </w:rPr>
      </w:pPr>
      <w:r w:rsidRPr="00EB0FA4">
        <w:rPr>
          <w:rFonts w:ascii="Lucida Console" w:hAnsi="Lucida Console"/>
          <w:lang w:eastAsia="en-US"/>
        </w:rPr>
        <w:t xml:space="preserve"> </w:t>
      </w:r>
    </w:p>
    <w:p w14:paraId="38CD6D7E" w14:textId="77777777" w:rsidR="00EB0FA4" w:rsidRPr="00EB0FA4" w:rsidRDefault="00EB0FA4" w:rsidP="00EB0FA4">
      <w:pPr>
        <w:pStyle w:val="NoSpacing"/>
        <w:rPr>
          <w:rFonts w:ascii="Lucida Console" w:hAnsi="Lucida Console"/>
          <w:lang w:eastAsia="en-US"/>
        </w:rPr>
      </w:pPr>
      <w:r w:rsidRPr="00EB0FA4">
        <w:rPr>
          <w:rFonts w:ascii="Lucida Console" w:hAnsi="Lucida Console"/>
          <w:lang w:eastAsia="en-US"/>
        </w:rPr>
        <w:t xml:space="preserve"> </w:t>
      </w:r>
    </w:p>
    <w:p w14:paraId="53FF28FB" w14:textId="0C31D281" w:rsidR="00EB0FA4" w:rsidRDefault="00EB0FA4" w:rsidP="00EB0FA4">
      <w:pPr>
        <w:pStyle w:val="NoSpacing"/>
        <w:rPr>
          <w:rFonts w:ascii="Lucida Console" w:hAnsi="Lucida Console"/>
          <w:lang w:eastAsia="en-US"/>
        </w:rPr>
      </w:pPr>
      <w:r>
        <w:rPr>
          <w:rFonts w:ascii="Lucida Console" w:hAnsi="Lucida Console"/>
          <w:lang w:eastAsia="en-US"/>
        </w:rPr>
        <w:tab/>
        <w:t>Cause I’ll Need, Miss, Wonder</w:t>
      </w:r>
    </w:p>
    <w:p w14:paraId="0397C112" w14:textId="3A8AC87D" w:rsidR="00EB0FA4" w:rsidRDefault="00EB0FA4" w:rsidP="00EB0FA4">
      <w:pPr>
        <w:pStyle w:val="NoSpacing"/>
        <w:rPr>
          <w:rFonts w:ascii="Lucida Console" w:hAnsi="Lucida Console"/>
          <w:lang w:eastAsia="en-US"/>
        </w:rPr>
      </w:pPr>
      <w:r>
        <w:rPr>
          <w:rFonts w:ascii="Lucida Console" w:hAnsi="Lucida Console"/>
          <w:lang w:eastAsia="en-US"/>
        </w:rPr>
        <w:tab/>
        <w:t>&lt;</w:t>
      </w:r>
      <w:proofErr w:type="spellStart"/>
      <w:r>
        <w:rPr>
          <w:rFonts w:ascii="Lucida Console" w:hAnsi="Lucida Console"/>
          <w:lang w:eastAsia="en-US"/>
        </w:rPr>
        <w:t>ch</w:t>
      </w:r>
      <w:proofErr w:type="spellEnd"/>
      <w:r>
        <w:rPr>
          <w:rFonts w:ascii="Lucida Console" w:hAnsi="Lucida Console"/>
          <w:lang w:eastAsia="en-US"/>
        </w:rPr>
        <w:t>&gt;</w:t>
      </w:r>
    </w:p>
    <w:p w14:paraId="4DD9791D" w14:textId="2493857E" w:rsidR="00EB0FA4" w:rsidRPr="00EB0FA4" w:rsidRDefault="00EB0FA4" w:rsidP="00EB0FA4">
      <w:pPr>
        <w:pStyle w:val="NoSpacing"/>
        <w:rPr>
          <w:rFonts w:ascii="Lucida Console" w:hAnsi="Lucida Console"/>
          <w:lang w:eastAsia="en-US"/>
        </w:rPr>
      </w:pPr>
    </w:p>
    <w:p w14:paraId="74482F8D" w14:textId="77777777" w:rsidR="00EB0FA4" w:rsidRPr="00EB0FA4" w:rsidRDefault="00EB0FA4" w:rsidP="00EB0FA4">
      <w:pPr>
        <w:pStyle w:val="NoSpacing"/>
        <w:ind w:left="720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>And I, I</w:t>
      </w:r>
    </w:p>
    <w:p w14:paraId="2FE8A9D9" w14:textId="77777777" w:rsidR="00EB0FA4" w:rsidRPr="00EB0FA4" w:rsidRDefault="00EB0FA4" w:rsidP="00EB0FA4">
      <w:pPr>
        <w:pStyle w:val="NoSpacing"/>
        <w:ind w:left="720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 xml:space="preserve">Don't want to </w:t>
      </w:r>
      <w:r w:rsidRPr="00EB0FA4">
        <w:rPr>
          <w:rFonts w:ascii="Lucida Console" w:hAnsi="Lucida Console"/>
          <w:sz w:val="28"/>
          <w:szCs w:val="28"/>
          <w:lang w:eastAsia="en-US"/>
        </w:rPr>
        <w:t>let you know</w:t>
      </w:r>
    </w:p>
    <w:p w14:paraId="2EEADBF6" w14:textId="77777777" w:rsidR="00EB0FA4" w:rsidRPr="00EB0FA4" w:rsidRDefault="00EB0FA4" w:rsidP="00EB0FA4">
      <w:pPr>
        <w:pStyle w:val="NoSpacing"/>
        <w:ind w:left="720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>I, I</w:t>
      </w:r>
    </w:p>
    <w:p w14:paraId="7A3869E2" w14:textId="77777777" w:rsidR="00EB0FA4" w:rsidRPr="00EB0FA4" w:rsidRDefault="00EB0FA4" w:rsidP="00EB0FA4">
      <w:pPr>
        <w:pStyle w:val="NoSpacing"/>
        <w:ind w:left="720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28"/>
          <w:szCs w:val="28"/>
          <w:lang w:eastAsia="en-US"/>
        </w:rPr>
        <w:t>Drown in</w:t>
      </w:r>
      <w:r w:rsidRPr="00EB0FA4">
        <w:rPr>
          <w:rFonts w:ascii="Lucida Console" w:hAnsi="Lucida Console"/>
          <w:sz w:val="16"/>
          <w:szCs w:val="16"/>
          <w:lang w:eastAsia="en-US"/>
        </w:rPr>
        <w:t xml:space="preserve"> your memory</w:t>
      </w:r>
    </w:p>
    <w:p w14:paraId="6147A26D" w14:textId="77777777" w:rsidR="00EB0FA4" w:rsidRPr="00EB0FA4" w:rsidRDefault="00EB0FA4" w:rsidP="00EB0FA4">
      <w:pPr>
        <w:pStyle w:val="NoSpacing"/>
        <w:ind w:left="720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>I, I</w:t>
      </w:r>
    </w:p>
    <w:p w14:paraId="70E501AB" w14:textId="77777777" w:rsidR="00EB0FA4" w:rsidRPr="00EB0FA4" w:rsidRDefault="00EB0FA4" w:rsidP="00EB0FA4">
      <w:pPr>
        <w:pStyle w:val="NoSpacing"/>
        <w:ind w:left="720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 xml:space="preserve">Don't want to </w:t>
      </w:r>
      <w:r w:rsidRPr="00EB0FA4">
        <w:rPr>
          <w:rFonts w:ascii="Lucida Console" w:hAnsi="Lucida Console"/>
          <w:sz w:val="28"/>
          <w:szCs w:val="28"/>
          <w:lang w:eastAsia="en-US"/>
        </w:rPr>
        <w:t>let this go</w:t>
      </w:r>
    </w:p>
    <w:p w14:paraId="26F95B82" w14:textId="77777777" w:rsidR="00EB0FA4" w:rsidRPr="00EB0FA4" w:rsidRDefault="00EB0FA4" w:rsidP="00EB0FA4">
      <w:pPr>
        <w:pStyle w:val="NoSpacing"/>
        <w:ind w:left="720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>I, I</w:t>
      </w:r>
    </w:p>
    <w:p w14:paraId="58809C10" w14:textId="77777777" w:rsidR="00EB0FA4" w:rsidRPr="00EB0FA4" w:rsidRDefault="00EB0FA4" w:rsidP="00EB0FA4">
      <w:pPr>
        <w:pStyle w:val="NoSpacing"/>
        <w:ind w:left="720"/>
        <w:rPr>
          <w:rFonts w:ascii="Lucida Console" w:hAnsi="Lucida Console"/>
          <w:sz w:val="16"/>
          <w:szCs w:val="16"/>
          <w:lang w:eastAsia="en-US"/>
        </w:rPr>
      </w:pPr>
      <w:r w:rsidRPr="00EB0FA4">
        <w:rPr>
          <w:rFonts w:ascii="Lucida Console" w:hAnsi="Lucida Console"/>
          <w:sz w:val="16"/>
          <w:szCs w:val="16"/>
          <w:lang w:eastAsia="en-US"/>
        </w:rPr>
        <w:t>Don't....</w:t>
      </w:r>
    </w:p>
    <w:p w14:paraId="58EFFDDC" w14:textId="77777777" w:rsidR="00EB0FA4" w:rsidRPr="00EB0FA4" w:rsidRDefault="00EB0FA4" w:rsidP="00EB0FA4">
      <w:pPr>
        <w:pStyle w:val="NoSpacing"/>
        <w:rPr>
          <w:rFonts w:ascii="Lucida Console" w:hAnsi="Lucida Console"/>
          <w:lang w:eastAsia="en-US"/>
        </w:rPr>
      </w:pPr>
      <w:r w:rsidRPr="00EB0FA4">
        <w:rPr>
          <w:rFonts w:ascii="Lucida Console" w:hAnsi="Lucida Console"/>
          <w:lang w:eastAsia="en-US"/>
        </w:rPr>
        <w:t xml:space="preserve"> </w:t>
      </w:r>
    </w:p>
    <w:p w14:paraId="09EAB7EB" w14:textId="08B79D70" w:rsidR="00EB0FA4" w:rsidRDefault="00EB0FA4" w:rsidP="00EB0FA4">
      <w:pPr>
        <w:pStyle w:val="NoSpacing"/>
        <w:rPr>
          <w:rFonts w:ascii="Lucida Console" w:hAnsi="Lucida Console"/>
          <w:lang w:eastAsia="en-US"/>
        </w:rPr>
      </w:pPr>
      <w:r>
        <w:rPr>
          <w:rFonts w:ascii="Lucida Console" w:hAnsi="Lucida Console"/>
          <w:lang w:eastAsia="en-US"/>
        </w:rPr>
        <w:t>&lt;Verse 1&gt;</w:t>
      </w:r>
      <w:r w:rsidRPr="00EB0FA4">
        <w:rPr>
          <w:rFonts w:ascii="Lucida Console" w:hAnsi="Lucida Console"/>
          <w:lang w:eastAsia="en-US"/>
        </w:rPr>
        <w:t xml:space="preserve"> </w:t>
      </w:r>
    </w:p>
    <w:p w14:paraId="44468B08" w14:textId="7AE2F961" w:rsidR="00EB0FA4" w:rsidRDefault="00EB0FA4" w:rsidP="00EB0FA4">
      <w:pPr>
        <w:pStyle w:val="NoSpacing"/>
        <w:rPr>
          <w:rFonts w:ascii="Lucida Console" w:hAnsi="Lucida Console"/>
          <w:lang w:eastAsia="en-US"/>
        </w:rPr>
      </w:pPr>
      <w:r>
        <w:rPr>
          <w:rFonts w:ascii="Lucida Console" w:hAnsi="Lucida Console"/>
          <w:lang w:eastAsia="en-US"/>
        </w:rPr>
        <w:tab/>
        <w:t>PreCh</w:t>
      </w:r>
    </w:p>
    <w:p w14:paraId="5F5F6825" w14:textId="4A1E02E6" w:rsidR="00EB0FA4" w:rsidRPr="00EB0FA4" w:rsidRDefault="00EB0FA4" w:rsidP="00EB0FA4">
      <w:pPr>
        <w:pStyle w:val="NoSpacing"/>
        <w:rPr>
          <w:rFonts w:ascii="Lucida Console" w:hAnsi="Lucida Console"/>
          <w:lang w:eastAsia="en-US"/>
        </w:rPr>
      </w:pPr>
      <w:r>
        <w:rPr>
          <w:rFonts w:ascii="Lucida Console" w:hAnsi="Lucida Console"/>
          <w:lang w:eastAsia="en-US"/>
        </w:rPr>
        <w:tab/>
        <w:t>&lt;Ch 2x&gt;</w:t>
      </w:r>
    </w:p>
    <w:p w14:paraId="3D6452B5" w14:textId="0D3E29F8" w:rsidR="00EB0FA4" w:rsidRDefault="00EB0FA4" w:rsidP="00EB0FA4">
      <w:pPr>
        <w:pStyle w:val="Heading1"/>
        <w:rPr>
          <w:lang w:eastAsia="en-US"/>
        </w:rPr>
      </w:pPr>
      <w:r>
        <w:rPr>
          <w:lang w:eastAsia="en-US"/>
        </w:rPr>
        <w:lastRenderedPageBreak/>
        <w:tab/>
      </w:r>
      <w:r>
        <w:rPr>
          <w:lang w:eastAsia="en-US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