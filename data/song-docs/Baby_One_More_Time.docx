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268FBB4A" w14:textId="77777777" w:rsidR="001E4C09" w:rsidRPr="001E4C09" w:rsidRDefault="001E4C09" w:rsidP="002C189C">
      <w:pPr>
        <w:pStyle w:val="Heading1"/>
        <w:rPr>
          <w:lang w:eastAsia="en-US"/>
        </w:rPr>
      </w:pPr>
      <w:bookmarkStart w:id="6" w:name="_Toc229127249"/>
      <w:r w:rsidRPr="001E4C09">
        <w:rPr>
          <w:lang w:eastAsia="en-US"/>
        </w:rPr>
        <w:lastRenderedPageBreak/>
        <w:t>Cm?</w:t>
      </w:r>
      <w:r w:rsidRPr="001E4C09">
        <w:rPr>
          <w:lang w:eastAsia="en-US"/>
        </w:rPr>
        <w:tab/>
        <w:t>Baby One More Time</w:t>
      </w:r>
      <w:bookmarkEnd w:id="6"/>
    </w:p>
    <w:p w14:paraId="7310BEAD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>(haven’t found my key yet… Am, Em? Orig Cm)</w:t>
      </w:r>
    </w:p>
    <w:p w14:paraId="33FA606C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proofErr w:type="spellStart"/>
      <w:r w:rsidRPr="001E4C09">
        <w:rPr>
          <w:rFonts w:eastAsia="Calibri" w:cs="Times New Roman"/>
          <w:kern w:val="0"/>
          <w:lang w:eastAsia="en-US"/>
          <w14:ligatures w14:val="none"/>
        </w:rPr>
        <w:t>i</w:t>
      </w:r>
      <w:proofErr w:type="spellEnd"/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</w:t>
      </w:r>
    </w:p>
    <w:p w14:paraId="2751D8AA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>Oh baby, baby</w:t>
      </w:r>
    </w:p>
    <w:p w14:paraId="09F1CBE6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    V                 III</w:t>
      </w:r>
    </w:p>
    <w:p w14:paraId="1C27FDBD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>How was I supposed to know</w:t>
      </w:r>
    </w:p>
    <w:p w14:paraId="453E0491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     iv               V</w:t>
      </w:r>
    </w:p>
    <w:p w14:paraId="7741FE65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>That something wasn't right here</w:t>
      </w:r>
    </w:p>
    <w:p w14:paraId="39C97316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</w:p>
    <w:p w14:paraId="0050D95B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proofErr w:type="spellStart"/>
      <w:r w:rsidRPr="001E4C09">
        <w:rPr>
          <w:rFonts w:eastAsia="Calibri" w:cs="Times New Roman"/>
          <w:kern w:val="0"/>
          <w:lang w:eastAsia="en-US"/>
          <w14:ligatures w14:val="none"/>
        </w:rPr>
        <w:t>i</w:t>
      </w:r>
      <w:proofErr w:type="spellEnd"/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</w:t>
      </w:r>
    </w:p>
    <w:p w14:paraId="38AF1AAD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proofErr w:type="gramStart"/>
      <w:r w:rsidRPr="001E4C09">
        <w:rPr>
          <w:rFonts w:eastAsia="Calibri" w:cs="Times New Roman"/>
          <w:kern w:val="0"/>
          <w:lang w:eastAsia="en-US"/>
          <w14:ligatures w14:val="none"/>
        </w:rPr>
        <w:t>Oh</w:t>
      </w:r>
      <w:proofErr w:type="gramEnd"/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baby </w:t>
      </w:r>
      <w:proofErr w:type="spellStart"/>
      <w:r w:rsidRPr="001E4C09">
        <w:rPr>
          <w:rFonts w:eastAsia="Calibri" w:cs="Times New Roman"/>
          <w:kern w:val="0"/>
          <w:lang w:eastAsia="en-US"/>
          <w14:ligatures w14:val="none"/>
        </w:rPr>
        <w:t>baby</w:t>
      </w:r>
      <w:proofErr w:type="spellEnd"/>
    </w:p>
    <w:p w14:paraId="309F358B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    V                   III</w:t>
      </w:r>
    </w:p>
    <w:p w14:paraId="66D5DD6D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>I shouldn't have let you go</w:t>
      </w:r>
    </w:p>
    <w:p w14:paraId="359C86D3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    iv                V</w:t>
      </w:r>
    </w:p>
    <w:p w14:paraId="50ED1987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>And now you're out of sight, yeah</w:t>
      </w:r>
    </w:p>
    <w:p w14:paraId="1DDF3CB9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</w:p>
    <w:p w14:paraId="182938FC" w14:textId="77777777" w:rsidR="001E4C09" w:rsidRPr="001E4C09" w:rsidRDefault="001E4C09" w:rsidP="001E4C09">
      <w:pPr>
        <w:spacing w:line="240" w:lineRule="auto"/>
        <w:ind w:left="720"/>
        <w:rPr>
          <w:rFonts w:eastAsia="Calibri" w:cs="Times New Roman"/>
          <w:kern w:val="0"/>
          <w:lang w:eastAsia="en-US"/>
          <w14:ligatures w14:val="none"/>
        </w:rPr>
      </w:pPr>
      <w:proofErr w:type="spellStart"/>
      <w:r w:rsidRPr="001E4C09">
        <w:rPr>
          <w:rFonts w:eastAsia="Calibri" w:cs="Times New Roman"/>
          <w:kern w:val="0"/>
          <w:lang w:eastAsia="en-US"/>
          <w14:ligatures w14:val="none"/>
        </w:rPr>
        <w:t>i</w:t>
      </w:r>
      <w:proofErr w:type="spellEnd"/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                       V</w:t>
      </w:r>
    </w:p>
    <w:p w14:paraId="007BE2BC" w14:textId="77777777" w:rsidR="001E4C09" w:rsidRPr="001E4C09" w:rsidRDefault="001E4C09" w:rsidP="001E4C09">
      <w:pPr>
        <w:spacing w:line="240" w:lineRule="auto"/>
        <w:ind w:left="720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>Show me, how you want it to be</w:t>
      </w:r>
    </w:p>
    <w:p w14:paraId="2BB5E8D7" w14:textId="77777777" w:rsidR="001E4C09" w:rsidRPr="001E4C09" w:rsidRDefault="001E4C09" w:rsidP="001E4C09">
      <w:pPr>
        <w:spacing w:line="240" w:lineRule="auto"/>
        <w:ind w:left="720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        III</w:t>
      </w:r>
    </w:p>
    <w:p w14:paraId="7CB24FD4" w14:textId="77777777" w:rsidR="001E4C09" w:rsidRPr="001E4C09" w:rsidRDefault="001E4C09" w:rsidP="001E4C09">
      <w:pPr>
        <w:spacing w:line="240" w:lineRule="auto"/>
        <w:ind w:left="720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>Tell me baby</w:t>
      </w:r>
    </w:p>
    <w:p w14:paraId="5FAD678B" w14:textId="77777777" w:rsidR="001E4C09" w:rsidRPr="001E4C09" w:rsidRDefault="001E4C09" w:rsidP="001E4C09">
      <w:pPr>
        <w:spacing w:line="240" w:lineRule="auto"/>
        <w:ind w:left="720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                 iv                V</w:t>
      </w:r>
    </w:p>
    <w:p w14:paraId="1A6A3AE8" w14:textId="77777777" w:rsidR="001E4C09" w:rsidRPr="001E4C09" w:rsidRDefault="001E4C09" w:rsidP="001E4C09">
      <w:pPr>
        <w:spacing w:line="240" w:lineRule="auto"/>
        <w:ind w:left="720"/>
        <w:rPr>
          <w:rFonts w:eastAsia="Calibri" w:cs="Times New Roman"/>
          <w:kern w:val="0"/>
          <w:lang w:eastAsia="en-US"/>
          <w14:ligatures w14:val="none"/>
        </w:rPr>
      </w:pPr>
      <w:proofErr w:type="spellStart"/>
      <w:r w:rsidRPr="001E4C09">
        <w:rPr>
          <w:rFonts w:eastAsia="Calibri" w:cs="Times New Roman"/>
          <w:kern w:val="0"/>
          <w:lang w:eastAsia="en-US"/>
          <w14:ligatures w14:val="none"/>
        </w:rPr>
        <w:t>'Cause</w:t>
      </w:r>
      <w:proofErr w:type="spellEnd"/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I need to know now what we've got</w:t>
      </w:r>
    </w:p>
    <w:p w14:paraId="78628FF9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</w:t>
      </w:r>
    </w:p>
    <w:p w14:paraId="783A3E69" w14:textId="77777777" w:rsidR="001E4C09" w:rsidRPr="001E4C09" w:rsidRDefault="001E4C09" w:rsidP="001E4C09">
      <w:pPr>
        <w:spacing w:line="240" w:lineRule="auto"/>
        <w:ind w:left="720"/>
        <w:rPr>
          <w:rFonts w:eastAsia="Calibri" w:cs="Times New Roman"/>
          <w:kern w:val="0"/>
          <w:lang w:eastAsia="en-US"/>
          <w14:ligatures w14:val="none"/>
        </w:rPr>
      </w:pPr>
      <w:proofErr w:type="spellStart"/>
      <w:r w:rsidRPr="001E4C09">
        <w:rPr>
          <w:rFonts w:eastAsia="Calibri" w:cs="Times New Roman"/>
          <w:kern w:val="0"/>
          <w:lang w:eastAsia="en-US"/>
          <w14:ligatures w14:val="none"/>
        </w:rPr>
        <w:t>i</w:t>
      </w:r>
      <w:proofErr w:type="spellEnd"/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                V</w:t>
      </w:r>
    </w:p>
    <w:p w14:paraId="6D794531" w14:textId="77777777" w:rsidR="001E4C09" w:rsidRPr="001E4C09" w:rsidRDefault="001E4C09" w:rsidP="001E4C09">
      <w:pPr>
        <w:spacing w:line="240" w:lineRule="auto"/>
        <w:ind w:left="720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>My loneliness is killing me</w:t>
      </w:r>
    </w:p>
    <w:p w14:paraId="60605D2A" w14:textId="77777777" w:rsidR="001E4C09" w:rsidRPr="001E4C09" w:rsidRDefault="001E4C09" w:rsidP="001E4C09">
      <w:pPr>
        <w:spacing w:line="240" w:lineRule="auto"/>
        <w:ind w:left="720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>III                   iv             V</w:t>
      </w:r>
    </w:p>
    <w:p w14:paraId="6BE2F18B" w14:textId="77777777" w:rsidR="001E4C09" w:rsidRPr="001E4C09" w:rsidRDefault="001E4C09" w:rsidP="001E4C09">
      <w:pPr>
        <w:spacing w:line="240" w:lineRule="auto"/>
        <w:ind w:left="720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>I must confess, I still believe (still believe)</w:t>
      </w:r>
    </w:p>
    <w:p w14:paraId="7C5940CD" w14:textId="77777777" w:rsidR="001E4C09" w:rsidRPr="001E4C09" w:rsidRDefault="001E4C09" w:rsidP="001E4C09">
      <w:pPr>
        <w:spacing w:line="240" w:lineRule="auto"/>
        <w:ind w:left="720"/>
        <w:rPr>
          <w:rFonts w:eastAsia="Calibri" w:cs="Times New Roman"/>
          <w:kern w:val="0"/>
          <w:lang w:eastAsia="en-US"/>
          <w14:ligatures w14:val="none"/>
        </w:rPr>
      </w:pPr>
      <w:proofErr w:type="spellStart"/>
      <w:r w:rsidRPr="001E4C09">
        <w:rPr>
          <w:rFonts w:eastAsia="Calibri" w:cs="Times New Roman"/>
          <w:kern w:val="0"/>
          <w:lang w:eastAsia="en-US"/>
          <w14:ligatures w14:val="none"/>
        </w:rPr>
        <w:t>i</w:t>
      </w:r>
      <w:proofErr w:type="spellEnd"/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                       V</w:t>
      </w:r>
    </w:p>
    <w:p w14:paraId="0717FA7A" w14:textId="77777777" w:rsidR="001E4C09" w:rsidRPr="001E4C09" w:rsidRDefault="001E4C09" w:rsidP="001E4C09">
      <w:pPr>
        <w:spacing w:line="240" w:lineRule="auto"/>
        <w:ind w:left="720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 xml:space="preserve">When I'm not with </w:t>
      </w:r>
      <w:proofErr w:type="gramStart"/>
      <w:r w:rsidRPr="001E4C09">
        <w:rPr>
          <w:rFonts w:eastAsia="Calibri" w:cs="Times New Roman"/>
          <w:kern w:val="0"/>
          <w:lang w:eastAsia="en-US"/>
          <w14:ligatures w14:val="none"/>
        </w:rPr>
        <w:t>you</w:t>
      </w:r>
      <w:proofErr w:type="gramEnd"/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I lose my mind</w:t>
      </w:r>
    </w:p>
    <w:p w14:paraId="3DF0D37E" w14:textId="77777777" w:rsidR="001E4C09" w:rsidRPr="001E4C09" w:rsidRDefault="001E4C09" w:rsidP="001E4C09">
      <w:pPr>
        <w:spacing w:line="240" w:lineRule="auto"/>
        <w:ind w:left="720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 xml:space="preserve">V#       </w:t>
      </w:r>
      <w:proofErr w:type="spellStart"/>
      <w:r w:rsidRPr="001E4C09">
        <w:rPr>
          <w:rFonts w:eastAsia="Calibri" w:cs="Times New Roman"/>
          <w:kern w:val="0"/>
          <w:lang w:eastAsia="en-US"/>
          <w14:ligatures w14:val="none"/>
        </w:rPr>
        <w:t>VIIb</w:t>
      </w:r>
      <w:proofErr w:type="spellEnd"/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III</w:t>
      </w:r>
    </w:p>
    <w:p w14:paraId="5AEE52F3" w14:textId="77777777" w:rsidR="001E4C09" w:rsidRPr="001E4C09" w:rsidRDefault="001E4C09" w:rsidP="001E4C09">
      <w:pPr>
        <w:spacing w:line="240" w:lineRule="auto"/>
        <w:ind w:left="720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>Give me a sign</w:t>
      </w:r>
    </w:p>
    <w:p w14:paraId="03F12DBD" w14:textId="77777777" w:rsidR="001E4C09" w:rsidRPr="001E4C09" w:rsidRDefault="001E4C09" w:rsidP="001E4C09">
      <w:pPr>
        <w:spacing w:line="240" w:lineRule="auto"/>
        <w:ind w:left="720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 xml:space="preserve">iv          V                   </w:t>
      </w:r>
      <w:proofErr w:type="spellStart"/>
      <w:r w:rsidRPr="001E4C09">
        <w:rPr>
          <w:rFonts w:eastAsia="Calibri" w:cs="Times New Roman"/>
          <w:kern w:val="0"/>
          <w:lang w:eastAsia="en-US"/>
          <w14:ligatures w14:val="none"/>
        </w:rPr>
        <w:t>i</w:t>
      </w:r>
      <w:proofErr w:type="spellEnd"/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</w:t>
      </w:r>
    </w:p>
    <w:p w14:paraId="56746FFE" w14:textId="77777777" w:rsidR="001E4C09" w:rsidRPr="001E4C09" w:rsidRDefault="001E4C09" w:rsidP="001E4C09">
      <w:pPr>
        <w:spacing w:line="240" w:lineRule="auto"/>
        <w:ind w:left="720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>Hit me baby one more time</w:t>
      </w:r>
    </w:p>
    <w:p w14:paraId="4BF9564A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</w:t>
      </w:r>
    </w:p>
    <w:p w14:paraId="64B1ECE7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>Oh baby, baby</w:t>
      </w:r>
    </w:p>
    <w:p w14:paraId="18DA594C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>The reason I breathe is you</w:t>
      </w:r>
    </w:p>
    <w:p w14:paraId="0BA08A5C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>Boy you've got me flying</w:t>
      </w:r>
    </w:p>
    <w:p w14:paraId="28E8A56B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</w:p>
    <w:p w14:paraId="001EC3FB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proofErr w:type="gramStart"/>
      <w:r w:rsidRPr="001E4C09">
        <w:rPr>
          <w:rFonts w:eastAsia="Calibri" w:cs="Times New Roman"/>
          <w:kern w:val="0"/>
          <w:lang w:eastAsia="en-US"/>
          <w14:ligatures w14:val="none"/>
        </w:rPr>
        <w:t>Oh</w:t>
      </w:r>
      <w:proofErr w:type="gramEnd"/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pretty baby</w:t>
      </w:r>
    </w:p>
    <w:p w14:paraId="375119F3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 xml:space="preserve">There's </w:t>
      </w:r>
      <w:proofErr w:type="gramStart"/>
      <w:r w:rsidRPr="001E4C09">
        <w:rPr>
          <w:rFonts w:eastAsia="Calibri" w:cs="Times New Roman"/>
          <w:kern w:val="0"/>
          <w:lang w:eastAsia="en-US"/>
          <w14:ligatures w14:val="none"/>
        </w:rPr>
        <w:t>no-thing</w:t>
      </w:r>
      <w:proofErr w:type="gramEnd"/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that I wouldn't do</w:t>
      </w:r>
    </w:p>
    <w:p w14:paraId="3D5D47BC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>It's not the way I planned it</w:t>
      </w:r>
    </w:p>
    <w:p w14:paraId="14A49BF8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</w:t>
      </w:r>
    </w:p>
    <w:p w14:paraId="0A002528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</w:t>
      </w:r>
    </w:p>
    <w:p w14:paraId="429E1B84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lastRenderedPageBreak/>
        <w:tab/>
        <w:t>&lt;</w:t>
      </w:r>
      <w:proofErr w:type="spellStart"/>
      <w:r w:rsidRPr="001E4C09">
        <w:rPr>
          <w:rFonts w:eastAsia="Calibri" w:cs="Times New Roman"/>
          <w:kern w:val="0"/>
          <w:lang w:eastAsia="en-US"/>
          <w14:ligatures w14:val="none"/>
        </w:rPr>
        <w:t>prech</w:t>
      </w:r>
      <w:proofErr w:type="spellEnd"/>
      <w:r w:rsidRPr="001E4C09">
        <w:rPr>
          <w:rFonts w:eastAsia="Calibri" w:cs="Times New Roman"/>
          <w:kern w:val="0"/>
          <w:lang w:eastAsia="en-US"/>
          <w14:ligatures w14:val="none"/>
        </w:rPr>
        <w:t xml:space="preserve">, </w:t>
      </w:r>
      <w:proofErr w:type="spellStart"/>
      <w:r w:rsidRPr="001E4C09">
        <w:rPr>
          <w:rFonts w:eastAsia="Calibri" w:cs="Times New Roman"/>
          <w:kern w:val="0"/>
          <w:lang w:eastAsia="en-US"/>
          <w14:ligatures w14:val="none"/>
        </w:rPr>
        <w:t>ch</w:t>
      </w:r>
      <w:proofErr w:type="spellEnd"/>
      <w:r w:rsidRPr="001E4C09">
        <w:rPr>
          <w:rFonts w:eastAsia="Calibri" w:cs="Times New Roman"/>
          <w:kern w:val="0"/>
          <w:lang w:eastAsia="en-US"/>
          <w14:ligatures w14:val="none"/>
        </w:rPr>
        <w:t>&gt;</w:t>
      </w:r>
    </w:p>
    <w:p w14:paraId="46926255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</w:t>
      </w:r>
    </w:p>
    <w:p w14:paraId="5774265D" w14:textId="4F358C61" w:rsidR="001E4C09" w:rsidRPr="001E4C09" w:rsidRDefault="001E4C09" w:rsidP="0048343F">
      <w:pPr>
        <w:spacing w:line="240" w:lineRule="auto"/>
        <w:ind w:left="720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>[Interlude]...</w:t>
      </w:r>
    </w:p>
    <w:p w14:paraId="1DF0906F" w14:textId="77777777" w:rsidR="001E4C09" w:rsidRPr="001E4C09" w:rsidRDefault="001E4C09" w:rsidP="0048343F">
      <w:pPr>
        <w:spacing w:line="240" w:lineRule="auto"/>
        <w:ind w:left="720"/>
        <w:rPr>
          <w:rFonts w:eastAsia="Calibri" w:cs="Times New Roman"/>
          <w:kern w:val="0"/>
          <w:lang w:eastAsia="en-US"/>
          <w14:ligatures w14:val="none"/>
        </w:rPr>
      </w:pPr>
      <w:proofErr w:type="spellStart"/>
      <w:r w:rsidRPr="001E4C09">
        <w:rPr>
          <w:rFonts w:eastAsia="Calibri" w:cs="Times New Roman"/>
          <w:kern w:val="0"/>
          <w:lang w:eastAsia="en-US"/>
          <w14:ligatures w14:val="none"/>
        </w:rPr>
        <w:t>i</w:t>
      </w:r>
      <w:proofErr w:type="spellEnd"/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</w:t>
      </w:r>
    </w:p>
    <w:p w14:paraId="30E1B337" w14:textId="77777777" w:rsidR="001E4C09" w:rsidRPr="001E4C09" w:rsidRDefault="001E4C09" w:rsidP="0048343F">
      <w:pPr>
        <w:spacing w:line="240" w:lineRule="auto"/>
        <w:ind w:left="720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>Oh baby, baby</w:t>
      </w:r>
    </w:p>
    <w:p w14:paraId="5DA503FE" w14:textId="77777777" w:rsidR="001E4C09" w:rsidRPr="001E4C09" w:rsidRDefault="001E4C09" w:rsidP="0048343F">
      <w:pPr>
        <w:spacing w:line="240" w:lineRule="auto"/>
        <w:ind w:left="720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    V                 III      </w:t>
      </w:r>
      <w:proofErr w:type="gramStart"/>
      <w:r w:rsidRPr="001E4C09">
        <w:rPr>
          <w:rFonts w:eastAsia="Calibri" w:cs="Times New Roman"/>
          <w:kern w:val="0"/>
          <w:lang w:eastAsia="en-US"/>
          <w14:ligatures w14:val="none"/>
        </w:rPr>
        <w:t>iv  V</w:t>
      </w:r>
      <w:proofErr w:type="gramEnd"/>
    </w:p>
    <w:p w14:paraId="1E971E43" w14:textId="77777777" w:rsidR="001E4C09" w:rsidRPr="001E4C09" w:rsidRDefault="001E4C09" w:rsidP="0048343F">
      <w:pPr>
        <w:spacing w:line="240" w:lineRule="auto"/>
        <w:ind w:left="720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>How was I supposed to know</w:t>
      </w:r>
    </w:p>
    <w:p w14:paraId="2670B4E7" w14:textId="77777777" w:rsidR="001E4C09" w:rsidRPr="001E4C09" w:rsidRDefault="001E4C09" w:rsidP="0048343F">
      <w:pPr>
        <w:spacing w:line="240" w:lineRule="auto"/>
        <w:ind w:left="720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 xml:space="preserve">V#                    </w:t>
      </w:r>
      <w:proofErr w:type="spellStart"/>
      <w:r w:rsidRPr="001E4C09">
        <w:rPr>
          <w:rFonts w:eastAsia="Calibri" w:cs="Times New Roman"/>
          <w:kern w:val="0"/>
          <w:lang w:eastAsia="en-US"/>
          <w14:ligatures w14:val="none"/>
        </w:rPr>
        <w:t>VIIb</w:t>
      </w:r>
      <w:proofErr w:type="spellEnd"/>
    </w:p>
    <w:p w14:paraId="4CD8BD1C" w14:textId="77777777" w:rsidR="001E4C09" w:rsidRPr="001E4C09" w:rsidRDefault="001E4C09" w:rsidP="0048343F">
      <w:pPr>
        <w:spacing w:line="240" w:lineRule="auto"/>
        <w:ind w:left="720"/>
        <w:rPr>
          <w:rFonts w:eastAsia="Calibri" w:cs="Times New Roman"/>
          <w:kern w:val="0"/>
          <w:lang w:eastAsia="en-US"/>
          <w14:ligatures w14:val="none"/>
        </w:rPr>
      </w:pPr>
      <w:proofErr w:type="gramStart"/>
      <w:r w:rsidRPr="001E4C09">
        <w:rPr>
          <w:rFonts w:eastAsia="Calibri" w:cs="Times New Roman"/>
          <w:kern w:val="0"/>
          <w:lang w:eastAsia="en-US"/>
          <w14:ligatures w14:val="none"/>
        </w:rPr>
        <w:t>Oh</w:t>
      </w:r>
      <w:proofErr w:type="gramEnd"/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pretty baby, I shouldn't have let you</w:t>
      </w:r>
    </w:p>
    <w:p w14:paraId="31DBC80B" w14:textId="77777777" w:rsidR="001E4C09" w:rsidRPr="001E4C09" w:rsidRDefault="001E4C09" w:rsidP="0048343F">
      <w:pPr>
        <w:spacing w:line="240" w:lineRule="auto"/>
        <w:ind w:left="720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>iv             V#</w:t>
      </w:r>
    </w:p>
    <w:p w14:paraId="579624E9" w14:textId="77777777" w:rsidR="001E4C09" w:rsidRPr="001E4C09" w:rsidRDefault="001E4C09" w:rsidP="0048343F">
      <w:pPr>
        <w:spacing w:line="240" w:lineRule="auto"/>
        <w:ind w:left="720"/>
        <w:rPr>
          <w:rFonts w:eastAsia="Calibri" w:cs="Times New Roman"/>
          <w:kern w:val="0"/>
          <w:lang w:eastAsia="en-US"/>
          <w14:ligatures w14:val="none"/>
        </w:rPr>
      </w:pPr>
      <w:proofErr w:type="spellStart"/>
      <w:r w:rsidRPr="001E4C09">
        <w:rPr>
          <w:rFonts w:eastAsia="Calibri" w:cs="Times New Roman"/>
          <w:kern w:val="0"/>
          <w:lang w:eastAsia="en-US"/>
          <w14:ligatures w14:val="none"/>
        </w:rPr>
        <w:t>Vooooooooooooo</w:t>
      </w:r>
      <w:proofErr w:type="spellEnd"/>
    </w:p>
    <w:p w14:paraId="3612F375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</w:t>
      </w:r>
    </w:p>
    <w:p w14:paraId="1A7FCCC6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proofErr w:type="spellStart"/>
      <w:r w:rsidRPr="001E4C09">
        <w:rPr>
          <w:rFonts w:eastAsia="Calibri" w:cs="Times New Roman"/>
          <w:kern w:val="0"/>
          <w:lang w:eastAsia="en-US"/>
          <w14:ligatures w14:val="none"/>
        </w:rPr>
        <w:t>VIIb</w:t>
      </w:r>
      <w:proofErr w:type="spellEnd"/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          </w:t>
      </w:r>
      <w:proofErr w:type="spellStart"/>
      <w:r w:rsidRPr="001E4C09">
        <w:rPr>
          <w:rFonts w:eastAsia="Calibri" w:cs="Times New Roman"/>
          <w:kern w:val="0"/>
          <w:lang w:eastAsia="en-US"/>
          <w14:ligatures w14:val="none"/>
        </w:rPr>
        <w:t>i</w:t>
      </w:r>
      <w:proofErr w:type="spellEnd"/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                 V</w:t>
      </w:r>
    </w:p>
    <w:p w14:paraId="33DF8632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>I must confess, that my loneliness</w:t>
      </w:r>
    </w:p>
    <w:p w14:paraId="212C03D5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              III              iv      V      </w:t>
      </w:r>
      <w:proofErr w:type="spellStart"/>
      <w:r w:rsidRPr="001E4C09">
        <w:rPr>
          <w:rFonts w:eastAsia="Calibri" w:cs="Times New Roman"/>
          <w:kern w:val="0"/>
          <w:lang w:eastAsia="en-US"/>
          <w14:ligatures w14:val="none"/>
        </w:rPr>
        <w:t>V</w:t>
      </w:r>
      <w:proofErr w:type="spellEnd"/>
      <w:r w:rsidRPr="001E4C09">
        <w:rPr>
          <w:rFonts w:eastAsia="Calibri" w:cs="Times New Roman"/>
          <w:kern w:val="0"/>
          <w:lang w:eastAsia="en-US"/>
          <w14:ligatures w14:val="none"/>
        </w:rPr>
        <w:t>#</w:t>
      </w:r>
    </w:p>
    <w:p w14:paraId="309BC9C9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>Is killing me now, don't you know I still believe</w:t>
      </w:r>
    </w:p>
    <w:p w14:paraId="639901D4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                 </w:t>
      </w:r>
      <w:proofErr w:type="spellStart"/>
      <w:r w:rsidRPr="001E4C09">
        <w:rPr>
          <w:rFonts w:eastAsia="Calibri" w:cs="Times New Roman"/>
          <w:kern w:val="0"/>
          <w:lang w:eastAsia="en-US"/>
          <w14:ligatures w14:val="none"/>
        </w:rPr>
        <w:t>VIIb</w:t>
      </w:r>
      <w:proofErr w:type="spellEnd"/>
    </w:p>
    <w:p w14:paraId="7FE80BBC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>That you will be here</w:t>
      </w:r>
    </w:p>
    <w:p w14:paraId="041736D1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              V#</w:t>
      </w:r>
    </w:p>
    <w:p w14:paraId="099EABCC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>Now give me a sign</w:t>
      </w:r>
    </w:p>
    <w:p w14:paraId="2731699B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 xml:space="preserve">iv          </w:t>
      </w:r>
      <w:proofErr w:type="spellStart"/>
      <w:r w:rsidRPr="001E4C09">
        <w:rPr>
          <w:rFonts w:eastAsia="Calibri" w:cs="Times New Roman"/>
          <w:kern w:val="0"/>
          <w:lang w:eastAsia="en-US"/>
          <w14:ligatures w14:val="none"/>
        </w:rPr>
        <w:t>VIIb</w:t>
      </w:r>
      <w:proofErr w:type="spellEnd"/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       </w:t>
      </w:r>
      <w:proofErr w:type="spellStart"/>
      <w:r w:rsidRPr="001E4C09">
        <w:rPr>
          <w:rFonts w:eastAsia="Calibri" w:cs="Times New Roman"/>
          <w:kern w:val="0"/>
          <w:lang w:eastAsia="en-US"/>
          <w14:ligatures w14:val="none"/>
        </w:rPr>
        <w:t>Bdim</w:t>
      </w:r>
      <w:proofErr w:type="spellEnd"/>
    </w:p>
    <w:p w14:paraId="2DAD3780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>Hit me baby one more time</w:t>
      </w:r>
    </w:p>
    <w:p w14:paraId="7FB4EF23" w14:textId="77777777" w:rsidR="0048343F" w:rsidRDefault="0048343F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</w:p>
    <w:p w14:paraId="6936FB52" w14:textId="4D9EB78A" w:rsidR="001E4C09" w:rsidRPr="0048343F" w:rsidRDefault="0048343F" w:rsidP="001E4C09">
      <w:pPr>
        <w:spacing w:line="240" w:lineRule="auto"/>
        <w:rPr>
          <w:rFonts w:eastAsia="Calibri" w:cs="Times New Roman"/>
          <w:b/>
          <w:bCs/>
          <w:kern w:val="0"/>
          <w:lang w:eastAsia="en-US"/>
          <w14:ligatures w14:val="none"/>
        </w:rPr>
      </w:pPr>
      <w:r w:rsidRPr="0048343F">
        <w:rPr>
          <w:rFonts w:eastAsia="Calibri" w:cs="Times New Roman"/>
          <w:b/>
          <w:bCs/>
          <w:color w:val="EE0000"/>
          <w:kern w:val="0"/>
          <w:lang w:eastAsia="en-US"/>
          <w14:ligatures w14:val="none"/>
        </w:rPr>
        <w:t>2x</w:t>
      </w:r>
      <w:r w:rsidR="001E4C09" w:rsidRPr="0048343F">
        <w:rPr>
          <w:rFonts w:eastAsia="Calibri" w:cs="Times New Roman"/>
          <w:b/>
          <w:bCs/>
          <w:kern w:val="0"/>
          <w:lang w:eastAsia="en-US"/>
          <w14:ligatures w14:val="none"/>
        </w:rPr>
        <w:t xml:space="preserve"> </w:t>
      </w:r>
    </w:p>
    <w:p w14:paraId="21C1C4FC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proofErr w:type="spellStart"/>
      <w:r w:rsidRPr="001E4C09">
        <w:rPr>
          <w:rFonts w:eastAsia="Calibri" w:cs="Times New Roman"/>
          <w:kern w:val="0"/>
          <w:lang w:eastAsia="en-US"/>
          <w14:ligatures w14:val="none"/>
        </w:rPr>
        <w:t>i</w:t>
      </w:r>
      <w:proofErr w:type="spellEnd"/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                V</w:t>
      </w:r>
    </w:p>
    <w:p w14:paraId="21AECD58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>My loneliness is killing me</w:t>
      </w:r>
    </w:p>
    <w:p w14:paraId="4A085B9F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>III                   iv             V</w:t>
      </w:r>
    </w:p>
    <w:p w14:paraId="3DAFB482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>I must confess, I still believe (still believe)</w:t>
      </w:r>
    </w:p>
    <w:p w14:paraId="18ACBF96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proofErr w:type="spellStart"/>
      <w:r w:rsidRPr="001E4C09">
        <w:rPr>
          <w:rFonts w:eastAsia="Calibri" w:cs="Times New Roman"/>
          <w:kern w:val="0"/>
          <w:lang w:eastAsia="en-US"/>
          <w14:ligatures w14:val="none"/>
        </w:rPr>
        <w:t>i</w:t>
      </w:r>
      <w:proofErr w:type="spellEnd"/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                       V           </w:t>
      </w:r>
      <w:proofErr w:type="spellStart"/>
      <w:r w:rsidRPr="001E4C09">
        <w:rPr>
          <w:rFonts w:eastAsia="Calibri" w:cs="Times New Roman"/>
          <w:kern w:val="0"/>
          <w:lang w:eastAsia="en-US"/>
          <w14:ligatures w14:val="none"/>
        </w:rPr>
        <w:t>V</w:t>
      </w:r>
      <w:proofErr w:type="spellEnd"/>
      <w:proofErr w:type="gramStart"/>
      <w:r w:rsidRPr="001E4C09">
        <w:rPr>
          <w:rFonts w:eastAsia="Calibri" w:cs="Times New Roman"/>
          <w:kern w:val="0"/>
          <w:lang w:eastAsia="en-US"/>
          <w14:ligatures w14:val="none"/>
        </w:rPr>
        <w:t xml:space="preserve">#  </w:t>
      </w:r>
      <w:proofErr w:type="spellStart"/>
      <w:r w:rsidRPr="001E4C09">
        <w:rPr>
          <w:rFonts w:eastAsia="Calibri" w:cs="Times New Roman"/>
          <w:kern w:val="0"/>
          <w:lang w:eastAsia="en-US"/>
          <w14:ligatures w14:val="none"/>
        </w:rPr>
        <w:t>VIIb</w:t>
      </w:r>
      <w:proofErr w:type="spellEnd"/>
      <w:proofErr w:type="gramEnd"/>
    </w:p>
    <w:p w14:paraId="363EA799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 xml:space="preserve">When I'm not with </w:t>
      </w:r>
      <w:proofErr w:type="gramStart"/>
      <w:r w:rsidRPr="001E4C09">
        <w:rPr>
          <w:rFonts w:eastAsia="Calibri" w:cs="Times New Roman"/>
          <w:kern w:val="0"/>
          <w:lang w:eastAsia="en-US"/>
          <w14:ligatures w14:val="none"/>
        </w:rPr>
        <w:t>you</w:t>
      </w:r>
      <w:proofErr w:type="gramEnd"/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I lose my mind</w:t>
      </w:r>
    </w:p>
    <w:p w14:paraId="1CB064B6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>III</w:t>
      </w:r>
    </w:p>
    <w:p w14:paraId="36146293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>Give me a sign</w:t>
      </w:r>
    </w:p>
    <w:p w14:paraId="47166DAE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>iv          V</w:t>
      </w:r>
    </w:p>
    <w:p w14:paraId="427A829A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>Hit me baby one more time</w:t>
      </w:r>
    </w:p>
    <w:p w14:paraId="70F13857" w14:textId="77777777" w:rsidR="001E4C09" w:rsidRPr="001E4C09" w:rsidRDefault="001E4C09" w:rsidP="001E4C09">
      <w:pPr>
        <w:spacing w:line="240" w:lineRule="auto"/>
        <w:rPr>
          <w:rFonts w:eastAsia="Calibri" w:cs="Times New Roman"/>
          <w:kern w:val="0"/>
          <w:lang w:eastAsia="en-US"/>
          <w14:ligatures w14:val="none"/>
        </w:rPr>
      </w:pPr>
      <w:r w:rsidRPr="001E4C09">
        <w:rPr>
          <w:rFonts w:eastAsia="Calibri" w:cs="Times New Roman"/>
          <w:kern w:val="0"/>
          <w:lang w:eastAsia="en-US"/>
          <w14:ligatures w14:val="none"/>
        </w:rPr>
        <w:t xml:space="preserve"> </w:t>
      </w:r>
    </w:p>
    <w:p w14:paraId="583101F1" w14:textId="77777777" w:rsidR="001E4C09" w:rsidRDefault="001E4C09">
      <w:pPr>
        <w:spacing w:after="16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eastAsia="en-US"/>
        </w:rPr>
      </w:pPr>
      <w:r>
        <w:rPr>
          <w:lang w:eastAsia="en-US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