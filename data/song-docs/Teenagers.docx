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0AEBCA2" w14:textId="03C6506C" w:rsidR="00546B45" w:rsidRDefault="00546B45" w:rsidP="00546B45">
      <w:pPr>
        <w:pStyle w:val="Heading1"/>
      </w:pPr>
      <w:bookmarkStart w:id="91" w:name="_Toc229127302"/>
      <w:r>
        <w:lastRenderedPageBreak/>
        <w:t>C</w:t>
      </w:r>
      <w:r>
        <w:tab/>
        <w:t>Teenagers 114bpm</w:t>
      </w:r>
      <w:bookmarkEnd w:id="91"/>
    </w:p>
    <w:p w14:paraId="6A875EAD" w14:textId="4B6CF842" w:rsidR="00546B45" w:rsidRDefault="00546B45" w:rsidP="00546B45">
      <w:pPr>
        <w:pStyle w:val="NoSpacing"/>
        <w:jc w:val="right"/>
      </w:pPr>
      <w:r>
        <w:t xml:space="preserve">(Original </w:t>
      </w:r>
      <w:proofErr w:type="gramStart"/>
      <w:r>
        <w:t xml:space="preserve">E)   </w:t>
      </w:r>
      <w:proofErr w:type="gramEnd"/>
      <w:r>
        <w:t xml:space="preserve">                                                                                                                                                                                                                   </w:t>
      </w:r>
      <w:hyperlink r:id="rId27" w:history="1">
        <w:proofErr w:type="spellStart"/>
        <w:r>
          <w:rPr>
            <w:rStyle w:val="Hyperlink"/>
          </w:rPr>
          <w:t>yt</w:t>
        </w:r>
        <w:proofErr w:type="spellEnd"/>
      </w:hyperlink>
    </w:p>
    <w:p w14:paraId="66480C28" w14:textId="3BE2FA7F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I</w:t>
      </w:r>
    </w:p>
    <w:p w14:paraId="7507374A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They're </w:t>
      </w:r>
      <w:proofErr w:type="spellStart"/>
      <w:r w:rsidRPr="00546B45">
        <w:rPr>
          <w:sz w:val="32"/>
          <w:szCs w:val="32"/>
        </w:rPr>
        <w:t>gonna</w:t>
      </w:r>
      <w:proofErr w:type="spellEnd"/>
      <w:r w:rsidRPr="00546B45">
        <w:rPr>
          <w:sz w:val="32"/>
          <w:szCs w:val="32"/>
        </w:rPr>
        <w:t xml:space="preserve"> clean up your looks</w:t>
      </w:r>
    </w:p>
    <w:p w14:paraId="30E10D24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With all the lies in the books</w:t>
      </w:r>
    </w:p>
    <w:p w14:paraId="44C1F046" w14:textId="4CFB6641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                        </w:t>
      </w:r>
      <w:r>
        <w:rPr>
          <w:sz w:val="32"/>
          <w:szCs w:val="32"/>
        </w:rPr>
        <w:t xml:space="preserve">                         V</w:t>
      </w:r>
    </w:p>
    <w:p w14:paraId="5F2B913C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To make a citizen out of you</w:t>
      </w:r>
    </w:p>
    <w:p w14:paraId="256F828A" w14:textId="43ACC2DB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              </w:t>
      </w:r>
      <w:r>
        <w:rPr>
          <w:sz w:val="32"/>
          <w:szCs w:val="32"/>
        </w:rPr>
        <w:t>IV</w:t>
      </w:r>
    </w:p>
    <w:p w14:paraId="41EFB682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Because they sleep with a gun</w:t>
      </w:r>
    </w:p>
    <w:p w14:paraId="243972EB" w14:textId="2EF08059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            </w:t>
      </w:r>
      <w:r>
        <w:rPr>
          <w:sz w:val="32"/>
          <w:szCs w:val="32"/>
        </w:rPr>
        <w:t>I</w:t>
      </w:r>
    </w:p>
    <w:p w14:paraId="4AFA651B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And keep an eye on you, son</w:t>
      </w:r>
    </w:p>
    <w:p w14:paraId="03059E72" w14:textId="4889E138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            </w:t>
      </w:r>
      <w:r>
        <w:rPr>
          <w:sz w:val="32"/>
          <w:szCs w:val="32"/>
        </w:rPr>
        <w:t xml:space="preserve">V </w:t>
      </w:r>
      <w:r w:rsidRPr="00546B45">
        <w:rPr>
          <w:sz w:val="32"/>
          <w:szCs w:val="32"/>
        </w:rPr>
        <w:t xml:space="preserve">                      </w:t>
      </w:r>
      <w:r>
        <w:rPr>
          <w:sz w:val="32"/>
          <w:szCs w:val="32"/>
        </w:rPr>
        <w:t xml:space="preserve">                                      I</w:t>
      </w:r>
    </w:p>
    <w:p w14:paraId="099C2288" w14:textId="77777777" w:rsidR="00546B45" w:rsidRPr="00546B45" w:rsidRDefault="00546B45" w:rsidP="00546B45">
      <w:pPr>
        <w:pStyle w:val="NoSpacing"/>
        <w:rPr>
          <w:sz w:val="32"/>
          <w:szCs w:val="32"/>
        </w:rPr>
      </w:pPr>
      <w:proofErr w:type="gramStart"/>
      <w:r w:rsidRPr="00546B45">
        <w:rPr>
          <w:sz w:val="32"/>
          <w:szCs w:val="32"/>
        </w:rPr>
        <w:t>So</w:t>
      </w:r>
      <w:proofErr w:type="gramEnd"/>
      <w:r w:rsidRPr="00546B45">
        <w:rPr>
          <w:sz w:val="32"/>
          <w:szCs w:val="32"/>
        </w:rPr>
        <w:t xml:space="preserve"> they can watch all the things you do</w:t>
      </w:r>
    </w:p>
    <w:p w14:paraId="45E567D7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</w:t>
      </w:r>
    </w:p>
    <w:p w14:paraId="0CCD88ED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Because the drugs never work</w:t>
      </w:r>
    </w:p>
    <w:p w14:paraId="440AB0E2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They </w:t>
      </w:r>
      <w:proofErr w:type="spellStart"/>
      <w:r w:rsidRPr="00546B45">
        <w:rPr>
          <w:sz w:val="32"/>
          <w:szCs w:val="32"/>
        </w:rPr>
        <w:t>gonna</w:t>
      </w:r>
      <w:proofErr w:type="spellEnd"/>
      <w:r w:rsidRPr="00546B45">
        <w:rPr>
          <w:sz w:val="32"/>
          <w:szCs w:val="32"/>
        </w:rPr>
        <w:t xml:space="preserve"> give you a smirk</w:t>
      </w:r>
    </w:p>
    <w:p w14:paraId="69309E33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Cause they got methods </w:t>
      </w:r>
      <w:proofErr w:type="gramStart"/>
      <w:r w:rsidRPr="00546B45">
        <w:rPr>
          <w:sz w:val="32"/>
          <w:szCs w:val="32"/>
        </w:rPr>
        <w:t>Of</w:t>
      </w:r>
      <w:proofErr w:type="gramEnd"/>
      <w:r w:rsidRPr="00546B45">
        <w:rPr>
          <w:sz w:val="32"/>
          <w:szCs w:val="32"/>
        </w:rPr>
        <w:t xml:space="preserve"> keeping you clean</w:t>
      </w:r>
    </w:p>
    <w:p w14:paraId="0931EB0A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They're </w:t>
      </w:r>
      <w:proofErr w:type="spellStart"/>
      <w:r w:rsidRPr="00546B45">
        <w:rPr>
          <w:sz w:val="32"/>
          <w:szCs w:val="32"/>
        </w:rPr>
        <w:t>gonna</w:t>
      </w:r>
      <w:proofErr w:type="spellEnd"/>
      <w:r w:rsidRPr="00546B45">
        <w:rPr>
          <w:sz w:val="32"/>
          <w:szCs w:val="32"/>
        </w:rPr>
        <w:t xml:space="preserve"> rip off your heads</w:t>
      </w:r>
    </w:p>
    <w:p w14:paraId="5B12904F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Your aspirations to shreds</w:t>
      </w:r>
    </w:p>
    <w:p w14:paraId="723710F2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Another cog in the murder machine</w:t>
      </w:r>
    </w:p>
    <w:p w14:paraId="4592037B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</w:t>
      </w:r>
    </w:p>
    <w:p w14:paraId="0D9C715C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</w:t>
      </w:r>
    </w:p>
    <w:p w14:paraId="45B58A92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They said, all teenagers scare the living shit out of me</w:t>
      </w:r>
    </w:p>
    <w:p w14:paraId="6091ED10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They could care less </w:t>
      </w:r>
      <w:proofErr w:type="gramStart"/>
      <w:r w:rsidRPr="00546B45">
        <w:rPr>
          <w:sz w:val="32"/>
          <w:szCs w:val="32"/>
        </w:rPr>
        <w:t>as long as</w:t>
      </w:r>
      <w:proofErr w:type="gramEnd"/>
      <w:r w:rsidRPr="00546B45">
        <w:rPr>
          <w:sz w:val="32"/>
          <w:szCs w:val="32"/>
        </w:rPr>
        <w:t xml:space="preserve"> someone'll bleed</w:t>
      </w:r>
    </w:p>
    <w:p w14:paraId="59405979" w14:textId="77777777" w:rsidR="00546B45" w:rsidRPr="00546B45" w:rsidRDefault="00546B45" w:rsidP="00546B45">
      <w:pPr>
        <w:pStyle w:val="NoSpacing"/>
        <w:rPr>
          <w:sz w:val="32"/>
          <w:szCs w:val="32"/>
        </w:rPr>
      </w:pPr>
      <w:proofErr w:type="gramStart"/>
      <w:r w:rsidRPr="00546B45">
        <w:rPr>
          <w:sz w:val="32"/>
          <w:szCs w:val="32"/>
        </w:rPr>
        <w:t>So</w:t>
      </w:r>
      <w:proofErr w:type="gramEnd"/>
      <w:r w:rsidRPr="00546B45">
        <w:rPr>
          <w:sz w:val="32"/>
          <w:szCs w:val="32"/>
        </w:rPr>
        <w:t xml:space="preserve"> darken your clothes</w:t>
      </w:r>
    </w:p>
    <w:p w14:paraId="14B56EEC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Or strike a violent pose</w:t>
      </w:r>
    </w:p>
    <w:p w14:paraId="0F6CFFCC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Maybe they'll leave you alone</w:t>
      </w:r>
    </w:p>
    <w:p w14:paraId="639DE117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But not me</w:t>
      </w:r>
    </w:p>
    <w:p w14:paraId="3AD12119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</w:t>
      </w:r>
    </w:p>
    <w:p w14:paraId="03EF8B96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The boys and girls in the clique</w:t>
      </w:r>
    </w:p>
    <w:p w14:paraId="17CAA242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The awful names that they stick</w:t>
      </w:r>
    </w:p>
    <w:p w14:paraId="53BF6A42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You're never </w:t>
      </w:r>
      <w:proofErr w:type="spellStart"/>
      <w:r w:rsidRPr="00546B45">
        <w:rPr>
          <w:sz w:val="32"/>
          <w:szCs w:val="32"/>
        </w:rPr>
        <w:t>gonna</w:t>
      </w:r>
      <w:proofErr w:type="spellEnd"/>
      <w:r w:rsidRPr="00546B45">
        <w:rPr>
          <w:sz w:val="32"/>
          <w:szCs w:val="32"/>
        </w:rPr>
        <w:t xml:space="preserve"> fit in much, kid</w:t>
      </w:r>
    </w:p>
    <w:p w14:paraId="715C4D3A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But if you're troubled and hurt</w:t>
      </w:r>
    </w:p>
    <w:p w14:paraId="7D0B8F72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what you got under your shirt</w:t>
      </w:r>
    </w:p>
    <w:p w14:paraId="3F8AFF7A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>will make them pay for the things that they did</w:t>
      </w:r>
    </w:p>
    <w:p w14:paraId="5277B6EC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</w:t>
      </w:r>
    </w:p>
    <w:p w14:paraId="55B16023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lastRenderedPageBreak/>
        <w:t xml:space="preserve">   &lt;</w:t>
      </w:r>
      <w:proofErr w:type="spellStart"/>
      <w:r w:rsidRPr="00546B45">
        <w:rPr>
          <w:sz w:val="32"/>
          <w:szCs w:val="32"/>
        </w:rPr>
        <w:t>ch</w:t>
      </w:r>
      <w:proofErr w:type="spellEnd"/>
      <w:r w:rsidRPr="00546B45">
        <w:rPr>
          <w:sz w:val="32"/>
          <w:szCs w:val="32"/>
        </w:rPr>
        <w:t>&gt;* oh yeah *</w:t>
      </w:r>
    </w:p>
    <w:p w14:paraId="10C207D8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  [Solo]</w:t>
      </w:r>
    </w:p>
    <w:p w14:paraId="7EB396DF" w14:textId="5A77D104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  </w:t>
      </w:r>
      <w:r>
        <w:rPr>
          <w:sz w:val="32"/>
          <w:szCs w:val="32"/>
        </w:rPr>
        <w:t>IV</w:t>
      </w:r>
      <w:r w:rsidRPr="00546B45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I  </w:t>
      </w:r>
      <w:r w:rsidRPr="00546B45">
        <w:rPr>
          <w:sz w:val="32"/>
          <w:szCs w:val="32"/>
        </w:rPr>
        <w:t xml:space="preserve">  </w:t>
      </w:r>
      <w:proofErr w:type="gramStart"/>
      <w:r>
        <w:rPr>
          <w:sz w:val="32"/>
          <w:szCs w:val="32"/>
        </w:rPr>
        <w:t>IV</w:t>
      </w:r>
      <w:r w:rsidRPr="00546B45">
        <w:rPr>
          <w:sz w:val="32"/>
          <w:szCs w:val="32"/>
        </w:rPr>
        <w:t xml:space="preserve">  </w:t>
      </w:r>
      <w:r>
        <w:rPr>
          <w:sz w:val="32"/>
          <w:szCs w:val="32"/>
        </w:rPr>
        <w:t>V</w:t>
      </w:r>
      <w:proofErr w:type="gramEnd"/>
    </w:p>
    <w:p w14:paraId="4AAFEC10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</w:t>
      </w:r>
    </w:p>
    <w:p w14:paraId="59FFEFD0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  &lt;</w:t>
      </w:r>
      <w:proofErr w:type="spellStart"/>
      <w:r w:rsidRPr="00546B45">
        <w:rPr>
          <w:sz w:val="32"/>
          <w:szCs w:val="32"/>
        </w:rPr>
        <w:t>ch</w:t>
      </w:r>
      <w:proofErr w:type="spellEnd"/>
      <w:r w:rsidRPr="00546B45">
        <w:rPr>
          <w:sz w:val="32"/>
          <w:szCs w:val="32"/>
        </w:rPr>
        <w:t xml:space="preserve"> quiet&gt;</w:t>
      </w:r>
    </w:p>
    <w:p w14:paraId="4A9FDBC6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  all together now</w:t>
      </w:r>
    </w:p>
    <w:p w14:paraId="71BF1344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  &lt;</w:t>
      </w:r>
      <w:proofErr w:type="spellStart"/>
      <w:r w:rsidRPr="00546B45">
        <w:rPr>
          <w:sz w:val="32"/>
          <w:szCs w:val="32"/>
        </w:rPr>
        <w:t>ch</w:t>
      </w:r>
      <w:proofErr w:type="spellEnd"/>
      <w:r w:rsidRPr="00546B45">
        <w:rPr>
          <w:sz w:val="32"/>
          <w:szCs w:val="32"/>
        </w:rPr>
        <w:t>&gt;</w:t>
      </w:r>
    </w:p>
    <w:p w14:paraId="4A531DD3" w14:textId="77777777" w:rsidR="00546B45" w:rsidRPr="00546B45" w:rsidRDefault="00546B45" w:rsidP="00546B45">
      <w:pPr>
        <w:pStyle w:val="NoSpacing"/>
        <w:rPr>
          <w:sz w:val="32"/>
          <w:szCs w:val="32"/>
        </w:rPr>
      </w:pPr>
      <w:r w:rsidRPr="00546B45">
        <w:rPr>
          <w:sz w:val="32"/>
          <w:szCs w:val="32"/>
        </w:rPr>
        <w:t xml:space="preserve">   &lt;</w:t>
      </w:r>
      <w:proofErr w:type="spellStart"/>
      <w:r w:rsidRPr="00546B45">
        <w:rPr>
          <w:sz w:val="32"/>
          <w:szCs w:val="32"/>
        </w:rPr>
        <w:t>ch</w:t>
      </w:r>
      <w:proofErr w:type="spellEnd"/>
      <w:r w:rsidRPr="00546B45">
        <w:rPr>
          <w:sz w:val="32"/>
          <w:szCs w:val="32"/>
        </w:rPr>
        <w:t>&gt;</w:t>
      </w:r>
    </w:p>
    <w:p w14:paraId="09F4D0E9" w14:textId="282FB63A" w:rsidR="00E90FAF" w:rsidRDefault="00E90FAF">
      <w:pPr>
        <w:spacing w:after="160"/>
        <w:rPr>
          <w:rFonts w:ascii="Georgia" w:hAnsi="Georgia"/>
          <w:kern w:val="0"/>
          <w:sz w:val="32"/>
          <w:szCs w:val="32"/>
          <w14:ligatures w14:val="none"/>
        </w:rPr>
      </w:pPr>
      <w:r>
        <w:rPr>
          <w:rFonts w:ascii="Georgia" w:hAnsi="Georgia"/>
          <w:sz w:val="32"/>
          <w:szCs w:val="32"/>
        </w:rPr>
        <w:br w:type="page"/>
      </w:r>
    </w:p>
    <w:p w14:paraId="6D43F9D5" w14:textId="77777777" w:rsidR="00E90FAF" w:rsidRPr="00E90FAF" w:rsidRDefault="00E90FAF" w:rsidP="00E90FAF">
      <w:pPr>
        <w:keepNext/>
        <w:keepLines/>
        <w:outlineLvl w:val="0"/>
        <w:rPr>
          <w:rFonts w:asciiTheme="majorHAnsi" w:eastAsiaTheme="majorEastAsia" w:hAnsiTheme="majorHAnsi" w:cstheme="majorBidi"/>
          <w:color w:val="0F4761" w:themeColor="accent1" w:themeShade="BF"/>
          <w:spacing w:val="-20"/>
          <w:sz w:val="40"/>
          <w:szCs w:val="40"/>
          <w:lang w:eastAsia="en-US"/>
        </w:rPr>
      </w:pPr>
      <w:bookmarkStart w:id="92" w:name="_Toc229127303"/>
      <w:proofErr w:type="spellStart"/>
      <w:r w:rsidRPr="00E90FAF">
        <w:rPr>
          <w:rFonts w:asciiTheme="majorHAnsi" w:eastAsiaTheme="majorEastAsia" w:hAnsiTheme="majorHAnsi" w:cstheme="majorBidi"/>
          <w:color w:val="0F4761" w:themeColor="accent1" w:themeShade="BF"/>
          <w:spacing w:val="-20"/>
          <w:sz w:val="40"/>
          <w:szCs w:val="40"/>
          <w:lang w:eastAsia="en-US"/>
        </w:rPr>
        <w:lastRenderedPageBreak/>
        <w:t>Bbm</w:t>
      </w:r>
      <w:proofErr w:type="spellEnd"/>
      <w:r w:rsidRPr="00E90FAF">
        <w:rPr>
          <w:rFonts w:asciiTheme="majorHAnsi" w:eastAsiaTheme="majorEastAsia" w:hAnsiTheme="majorHAnsi" w:cstheme="majorBidi"/>
          <w:color w:val="0F4761" w:themeColor="accent1" w:themeShade="BF"/>
          <w:spacing w:val="-20"/>
          <w:sz w:val="40"/>
          <w:szCs w:val="40"/>
          <w:lang w:eastAsia="en-US"/>
        </w:rPr>
        <w:t xml:space="preserve"> </w:t>
      </w:r>
      <w:r w:rsidRPr="00E90FAF">
        <w:rPr>
          <w:rFonts w:asciiTheme="majorHAnsi" w:eastAsiaTheme="majorEastAsia" w:hAnsiTheme="majorHAnsi" w:cstheme="majorBidi"/>
          <w:color w:val="0F4761" w:themeColor="accent1" w:themeShade="BF"/>
          <w:spacing w:val="-20"/>
          <w:sz w:val="40"/>
          <w:szCs w:val="40"/>
          <w:lang w:eastAsia="en-US"/>
        </w:rPr>
        <w:tab/>
        <w:t>This Love-94bpm</w:t>
      </w:r>
      <w:bookmarkEnd w:id="92"/>
    </w:p>
    <w:p w14:paraId="63D44109" w14:textId="77777777" w:rsidR="00E90FAF" w:rsidRPr="00E90FAF" w:rsidRDefault="00E90FAF" w:rsidP="00E90FAF">
      <w:pPr>
        <w:spacing w:line="240" w:lineRule="auto"/>
        <w:jc w:val="right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hyperlink r:id="rId28" w:history="1">
        <w:proofErr w:type="spellStart"/>
        <w:r w:rsidRPr="00E90FAF">
          <w:rPr>
            <w:rFonts w:ascii="Courier New" w:eastAsiaTheme="minorHAnsi" w:hAnsi="Courier New" w:cs="Times New Roman (Body CS)"/>
            <w:color w:val="467886" w:themeColor="hyperlink"/>
            <w:spacing w:val="-20"/>
            <w:szCs w:val="24"/>
            <w:u w:val="single"/>
            <w:lang w:eastAsia="en-US"/>
          </w:rPr>
          <w:t>yt</w:t>
        </w:r>
        <w:proofErr w:type="spellEnd"/>
      </w:hyperlink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</w:t>
      </w:r>
    </w:p>
    <w:p w14:paraId="60CFDC65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F7/A - </w:t>
      </w: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Bbm</w:t>
      </w:r>
      <w:proofErr w:type="spell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- </w:t>
      </w: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Ebm</w:t>
      </w:r>
      <w:proofErr w:type="spell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- Cdim</w:t>
      </w:r>
      <w:proofErr w:type="gram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7  x</w:t>
      </w:r>
      <w:proofErr w:type="gram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2</w:t>
      </w:r>
    </w:p>
    <w:p w14:paraId="2146FEA3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</w:p>
    <w:p w14:paraId="3BA374ED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proofErr w:type="gram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|  I</w:t>
      </w:r>
      <w:proofErr w:type="gram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was so high I did not |recognize</w:t>
      </w:r>
    </w:p>
    <w:p w14:paraId="08C98D68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the fire burning |in her eyes, the chaos that |controlled my mind...</w:t>
      </w:r>
    </w:p>
    <w:p w14:paraId="37427213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proofErr w:type="gram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|  Whispered</w:t>
      </w:r>
      <w:proofErr w:type="gram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goodbye and she |got on a plane</w:t>
      </w:r>
    </w:p>
    <w:p w14:paraId="0B1F0B96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Never to |</w:t>
      </w:r>
      <w:proofErr w:type="gram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return again</w:t>
      </w:r>
      <w:proofErr w:type="gram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but always in my |heart</w:t>
      </w:r>
    </w:p>
    <w:p w14:paraId="410C3450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</w:t>
      </w:r>
    </w:p>
    <w:p w14:paraId="0C3FAB18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</w:t>
      </w:r>
    </w:p>
    <w:p w14:paraId="01937CE2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Bbm</w:t>
      </w:r>
      <w:proofErr w:type="spell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  </w:t>
      </w: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Ebm</w:t>
      </w:r>
      <w:proofErr w:type="spell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    Ab7       Db</w:t>
      </w:r>
    </w:p>
    <w:p w14:paraId="122A9051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This love has taken its toll on me</w:t>
      </w:r>
    </w:p>
    <w:p w14:paraId="05EF3F55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Bbm</w:t>
      </w:r>
      <w:proofErr w:type="spell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        </w:t>
      </w: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Ebm</w:t>
      </w:r>
      <w:proofErr w:type="spell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   Ab7          Db</w:t>
      </w:r>
    </w:p>
    <w:p w14:paraId="465D5EEE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She said goodbye too many times before</w:t>
      </w:r>
    </w:p>
    <w:p w14:paraId="070FB7C1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Bbm</w:t>
      </w:r>
      <w:proofErr w:type="spell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 </w:t>
      </w: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Ebm</w:t>
      </w:r>
      <w:proofErr w:type="spell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    Ab7         Db</w:t>
      </w:r>
    </w:p>
    <w:p w14:paraId="01091679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Her heart is breaking in front of me</w:t>
      </w:r>
    </w:p>
    <w:p w14:paraId="54AFCBA4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  </w:t>
      </w: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Bbm</w:t>
      </w:r>
      <w:proofErr w:type="spell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      Eb             Gb               F      &lt;int&gt;</w:t>
      </w:r>
    </w:p>
    <w:p w14:paraId="77242872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and I have no choice, </w:t>
      </w:r>
      <w:proofErr w:type="gram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cause</w:t>
      </w:r>
      <w:proofErr w:type="gram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I won't say goodbye anymore</w:t>
      </w:r>
    </w:p>
    <w:p w14:paraId="413088DD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</w:p>
    <w:p w14:paraId="7DFF4C0A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</w:p>
    <w:p w14:paraId="46151FF5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I tried my best to feed her appetite</w:t>
      </w:r>
    </w:p>
    <w:p w14:paraId="3377CB74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Keep her coming every night</w:t>
      </w:r>
    </w:p>
    <w:p w14:paraId="15C4E5A1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So hard to keep her satisfied</w:t>
      </w:r>
    </w:p>
    <w:p w14:paraId="3DAA05B7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Kept playing love like it was just a game</w:t>
      </w:r>
    </w:p>
    <w:p w14:paraId="3EAA081C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Pretending to feel the same</w:t>
      </w:r>
    </w:p>
    <w:p w14:paraId="1C05F0B7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Then turn around and leave again</w:t>
      </w:r>
    </w:p>
    <w:p w14:paraId="2AF06E74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</w:p>
    <w:p w14:paraId="64CA270A" w14:textId="77777777" w:rsidR="00E90FAF" w:rsidRPr="00E90FAF" w:rsidRDefault="00E90FAF" w:rsidP="00E90FAF">
      <w:pPr>
        <w:spacing w:line="240" w:lineRule="auto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ab/>
        <w:t>&lt;</w:t>
      </w: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ch</w:t>
      </w:r>
      <w:proofErr w:type="spell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&gt;&lt;Int&gt; </w:t>
      </w:r>
    </w:p>
    <w:p w14:paraId="3A488EBD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Ebm</w:t>
      </w:r>
      <w:proofErr w:type="spellEnd"/>
    </w:p>
    <w:p w14:paraId="0C98B5EA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I'll fix these broken things</w:t>
      </w:r>
    </w:p>
    <w:p w14:paraId="59878FE6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Db</w:t>
      </w:r>
    </w:p>
    <w:p w14:paraId="40A845BE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Repair your broken wings</w:t>
      </w:r>
    </w:p>
    <w:p w14:paraId="1288660A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F7/A                         </w:t>
      </w: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Bbm</w:t>
      </w:r>
      <w:proofErr w:type="spellEnd"/>
    </w:p>
    <w:p w14:paraId="15BF4336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And make sure everything's alright</w:t>
      </w:r>
    </w:p>
    <w:p w14:paraId="65821D38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Ebm</w:t>
      </w:r>
      <w:proofErr w:type="spellEnd"/>
    </w:p>
    <w:p w14:paraId="4BA7ECCC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My pressure on your hips</w:t>
      </w:r>
    </w:p>
    <w:p w14:paraId="043426D4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Db</w:t>
      </w:r>
    </w:p>
    <w:p w14:paraId="5FC248E3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Sinking my fingertips</w:t>
      </w:r>
    </w:p>
    <w:p w14:paraId="3B731D4F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F7</w:t>
      </w:r>
    </w:p>
    <w:p w14:paraId="4A38284E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 Into every inch of you</w:t>
      </w:r>
    </w:p>
    <w:p w14:paraId="676F128C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</w:t>
      </w:r>
    </w:p>
    <w:p w14:paraId="2B277960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Cause I know that's what you want me to do</w:t>
      </w:r>
    </w:p>
    <w:p w14:paraId="24681CA9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</w:p>
    <w:p w14:paraId="49204F7E" w14:textId="77777777" w:rsidR="00E90FAF" w:rsidRPr="00E90FAF" w:rsidRDefault="00E90FAF" w:rsidP="00E90FAF">
      <w:pPr>
        <w:spacing w:line="240" w:lineRule="auto"/>
        <w:ind w:left="720"/>
        <w:rPr>
          <w:rFonts w:ascii="Courier New" w:eastAsiaTheme="minorHAnsi" w:hAnsi="Courier New" w:cs="Times New Roman (Body CS)"/>
          <w:spacing w:val="-20"/>
          <w:szCs w:val="24"/>
          <w:lang w:eastAsia="en-US"/>
        </w:rPr>
      </w:pPr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&lt;</w:t>
      </w:r>
      <w:proofErr w:type="spellStart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>ch</w:t>
      </w:r>
      <w:proofErr w:type="spellEnd"/>
      <w:r w:rsidRPr="00E90FAF">
        <w:rPr>
          <w:rFonts w:ascii="Courier New" w:eastAsiaTheme="minorHAnsi" w:hAnsi="Courier New" w:cs="Times New Roman (Body CS)"/>
          <w:spacing w:val="-20"/>
          <w:szCs w:val="24"/>
          <w:lang w:eastAsia="en-US"/>
        </w:rPr>
        <w:t xml:space="preserve"> 3x&gt;</w:t>
      </w:r>
    </w:p>
    <w:p w14:paraId="55E8D078" w14:textId="77777777" w:rsidR="00F1416F" w:rsidRDefault="00F1416F" w:rsidP="00F1416F">
      <w:pPr>
        <w:pStyle w:val="Heading1"/>
        <w:rPr>
          <w:lang w:eastAsia="en-US"/>
        </w:rPr>
      </w:pPr>
      <w:bookmarkStart w:id="93" w:name="_Toc229127304"/>
      <w:r>
        <w:rPr>
          <w:lang w:eastAsia="en-US"/>
        </w:rPr>
        <w:lastRenderedPageBreak/>
        <w:t>TOASTS</w:t>
      </w:r>
      <w:bookmarkEnd w:id="93"/>
    </w:p>
    <w:p w14:paraId="0F1A1AF3" w14:textId="77777777" w:rsidR="004F72F1" w:rsidRDefault="004F72F1">
      <w:pPr>
        <w:spacing w:after="160"/>
        <w:rPr>
          <w:rFonts w:ascii="Aptos Display" w:eastAsia="Times New Roman" w:hAnsi="Aptos Display" w:cs="Times New Roman"/>
          <w:color w:val="0F4761"/>
          <w:sz w:val="40"/>
          <w:szCs w:val="40"/>
          <w:lang w:eastAsia="en-US"/>
        </w:rPr>
      </w:pPr>
      <w:bookmarkStart w:id="94" w:name="_Toc534400521"/>
      <w:bookmarkStart w:id="95" w:name="_Toc179573867"/>
      <w:r>
        <w:rPr>
          <w:rFonts w:ascii="Aptos Display" w:eastAsia="Times New Roman" w:hAnsi="Aptos Display" w:cs="Times New Roman"/>
          <w:color w:val="0F4761"/>
          <w:sz w:val="40"/>
          <w:szCs w:val="40"/>
          <w:lang w:eastAsia="en-US"/>
        </w:rPr>
        <w:br w:type="page"/>
      </w:r>
    </w:p>
    <w:p w14:paraId="4BF674ED" w14:textId="16607FF8" w:rsidR="00AA3C3B" w:rsidRPr="00AA3C3B" w:rsidRDefault="00AA3C3B" w:rsidP="004F72F1">
      <w:pPr>
        <w:spacing w:after="160"/>
        <w:rPr>
          <w:rFonts w:ascii="Aptos Display" w:eastAsia="Times New Roman" w:hAnsi="Aptos Display" w:cs="Times New Roman"/>
          <w:color w:val="0F4761"/>
          <w:sz w:val="40"/>
          <w:szCs w:val="40"/>
          <w:lang w:eastAsia="en-US"/>
        </w:rPr>
      </w:pPr>
      <w:r w:rsidRPr="00AA3C3B">
        <w:rPr>
          <w:rFonts w:ascii="Aptos Display" w:eastAsia="Times New Roman" w:hAnsi="Aptos Display" w:cs="Times New Roman"/>
          <w:color w:val="0F4761"/>
          <w:sz w:val="40"/>
          <w:szCs w:val="40"/>
          <w:lang w:eastAsia="en-US"/>
        </w:rPr>
        <w:lastRenderedPageBreak/>
        <w:t>Gm</w:t>
      </w:r>
      <w:r w:rsidRPr="00AA3C3B">
        <w:rPr>
          <w:rFonts w:ascii="Aptos Display" w:eastAsia="Times New Roman" w:hAnsi="Aptos Display" w:cs="Times New Roman"/>
          <w:color w:val="0F4761"/>
          <w:sz w:val="40"/>
          <w:szCs w:val="40"/>
          <w:lang w:eastAsia="en-US"/>
        </w:rPr>
        <w:tab/>
        <w:t>Too Close</w:t>
      </w:r>
      <w:bookmarkEnd w:id="94"/>
      <w:r w:rsidRPr="00AA3C3B">
        <w:rPr>
          <w:rFonts w:ascii="Aptos Display" w:eastAsia="Times New Roman" w:hAnsi="Aptos Display" w:cs="Times New Roman"/>
          <w:color w:val="0F4761"/>
          <w:sz w:val="40"/>
          <w:szCs w:val="40"/>
          <w:lang w:eastAsia="en-US"/>
        </w:rPr>
        <w:t xml:space="preserve"> (To Love You</w:t>
      </w:r>
      <w:bookmarkEnd w:id="95"/>
      <w:r w:rsidRPr="00AA3C3B">
        <w:rPr>
          <w:rFonts w:ascii="Aptos Display" w:eastAsia="Times New Roman" w:hAnsi="Aptos Display" w:cs="Times New Roman"/>
          <w:color w:val="0F4761"/>
          <w:sz w:val="40"/>
          <w:szCs w:val="40"/>
          <w:lang w:eastAsia="en-US"/>
        </w:rPr>
        <w:t>)</w:t>
      </w:r>
    </w:p>
    <w:p w14:paraId="48F08F6C" w14:textId="77777777" w:rsidR="00AA3C3B" w:rsidRPr="00AA3C3B" w:rsidRDefault="00AA3C3B" w:rsidP="00F558BF">
      <w:pPr>
        <w:pStyle w:val="NoSpacing"/>
        <w:jc w:val="right"/>
        <w:rPr>
          <w:lang w:eastAsia="en-US"/>
        </w:rPr>
      </w:pPr>
      <w:hyperlink r:id="rId29" w:history="1">
        <w:proofErr w:type="spellStart"/>
        <w:r w:rsidRPr="00AA3C3B">
          <w:rPr>
            <w:color w:val="0000FF"/>
            <w:u w:val="single"/>
            <w:lang w:eastAsia="en-US"/>
          </w:rPr>
          <w:t>yt</w:t>
        </w:r>
        <w:proofErr w:type="spellEnd"/>
      </w:hyperlink>
    </w:p>
    <w:p w14:paraId="4FBB0E94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proofErr w:type="spellStart"/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i</w:t>
      </w:r>
      <w:proofErr w:type="spellEnd"/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ab/>
        <w:t>iii</w:t>
      </w: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ab/>
        <w:t xml:space="preserve">IV </w:t>
      </w: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ab/>
        <w:t>V#</w:t>
      </w: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ab/>
        <w:t>V</w:t>
      </w:r>
    </w:p>
    <w:p w14:paraId="562B36A1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[Intro]</w:t>
      </w:r>
    </w:p>
    <w:p w14:paraId="52DBA9C9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</w:p>
    <w:p w14:paraId="500D620E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You know I'm not one to break promises</w:t>
      </w:r>
    </w:p>
    <w:p w14:paraId="2C778B5A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I don't want to hurt </w:t>
      </w:r>
      <w:proofErr w:type="gramStart"/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you</w:t>
      </w:r>
      <w:proofErr w:type="gramEnd"/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but I need to breathe</w:t>
      </w:r>
    </w:p>
    <w:p w14:paraId="0129D47D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</w:p>
    <w:p w14:paraId="3CC97C41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At the end of it all, you're still my best friend</w:t>
      </w:r>
    </w:p>
    <w:p w14:paraId="18B08FFA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But there's something inside that I need to release</w:t>
      </w:r>
    </w:p>
    <w:p w14:paraId="489017E7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</w:p>
    <w:p w14:paraId="5AF1C797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Which way is right, which way is wrong</w:t>
      </w:r>
    </w:p>
    <w:p w14:paraId="0882E16C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How do I say that I need to move on</w:t>
      </w:r>
    </w:p>
    <w:p w14:paraId="200E9F7D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You know we're heading separate ways</w:t>
      </w:r>
    </w:p>
    <w:p w14:paraId="6C093B2D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</w:p>
    <w:p w14:paraId="3930131A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</w:p>
    <w:p w14:paraId="045999B3" w14:textId="77777777" w:rsidR="00AA3C3B" w:rsidRPr="00AA3C3B" w:rsidRDefault="00AA3C3B" w:rsidP="00AA3C3B">
      <w:pPr>
        <w:spacing w:line="240" w:lineRule="auto"/>
        <w:ind w:left="720"/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>And it feels like I am just too close to love you</w:t>
      </w:r>
    </w:p>
    <w:p w14:paraId="7C6A25EA" w14:textId="77777777" w:rsidR="00AA3C3B" w:rsidRPr="00AA3C3B" w:rsidRDefault="00AA3C3B" w:rsidP="00AA3C3B">
      <w:pPr>
        <w:spacing w:line="240" w:lineRule="auto"/>
        <w:ind w:left="720"/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 xml:space="preserve">There </w:t>
      </w:r>
      <w:proofErr w:type="spellStart"/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>ain't</w:t>
      </w:r>
      <w:proofErr w:type="spellEnd"/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 xml:space="preserve"> nothing I can really say</w:t>
      </w:r>
    </w:p>
    <w:p w14:paraId="0F3D8390" w14:textId="77777777" w:rsidR="00AA3C3B" w:rsidRPr="00AA3C3B" w:rsidRDefault="00AA3C3B" w:rsidP="00AA3C3B">
      <w:pPr>
        <w:spacing w:line="240" w:lineRule="auto"/>
        <w:ind w:left="720"/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 xml:space="preserve">I can't lie no </w:t>
      </w:r>
      <w:proofErr w:type="gramStart"/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>more,</w:t>
      </w:r>
      <w:proofErr w:type="gramEnd"/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 xml:space="preserve"> I can't hide no more</w:t>
      </w:r>
    </w:p>
    <w:p w14:paraId="45ECE109" w14:textId="77777777" w:rsidR="00AA3C3B" w:rsidRPr="00AA3C3B" w:rsidRDefault="00AA3C3B" w:rsidP="00AA3C3B">
      <w:pPr>
        <w:spacing w:line="240" w:lineRule="auto"/>
        <w:ind w:left="720"/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>Got to be true to myself</w:t>
      </w:r>
    </w:p>
    <w:p w14:paraId="2B81F92D" w14:textId="77777777" w:rsidR="00AA3C3B" w:rsidRPr="00AA3C3B" w:rsidRDefault="00AA3C3B" w:rsidP="00AA3C3B">
      <w:pPr>
        <w:spacing w:line="240" w:lineRule="auto"/>
        <w:ind w:left="720"/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>And it feels like I am just too close to love you</w:t>
      </w:r>
    </w:p>
    <w:p w14:paraId="34410432" w14:textId="77777777" w:rsidR="00AA3C3B" w:rsidRPr="00AA3C3B" w:rsidRDefault="00AA3C3B" w:rsidP="00AA3C3B">
      <w:pPr>
        <w:spacing w:line="240" w:lineRule="auto"/>
        <w:ind w:left="720"/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</w:pPr>
      <w:proofErr w:type="gramStart"/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>So</w:t>
      </w:r>
      <w:proofErr w:type="gramEnd"/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 xml:space="preserve"> I'll be on my way</w:t>
      </w:r>
    </w:p>
    <w:p w14:paraId="3D4ACBA1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</w:p>
    <w:p w14:paraId="7972B4AE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You've given me more than I can return</w:t>
      </w:r>
    </w:p>
    <w:p w14:paraId="408A6535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Yet there oh so much that you deserve</w:t>
      </w:r>
    </w:p>
    <w:p w14:paraId="18596E9C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</w:p>
    <w:p w14:paraId="39F50DAC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Nothing to say, nothing to do,</w:t>
      </w:r>
    </w:p>
    <w:p w14:paraId="091A3F67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Nothing to give</w:t>
      </w:r>
    </w:p>
    <w:p w14:paraId="4EFF0392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I must leave without you</w:t>
      </w:r>
    </w:p>
    <w:p w14:paraId="2838D7E0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You know we're heading separate ways</w:t>
      </w:r>
    </w:p>
    <w:p w14:paraId="27BE6C11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</w:p>
    <w:p w14:paraId="4F448AC9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</w:p>
    <w:p w14:paraId="138D2D38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color w:val="0A2F41"/>
          <w:kern w:val="0"/>
          <w:sz w:val="32"/>
          <w:szCs w:val="32"/>
          <w14:ligatures w14:val="none"/>
        </w:rPr>
        <w:t>&lt;Ch 2x&gt;</w:t>
      </w:r>
    </w:p>
    <w:p w14:paraId="2A0C7BE9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</w:p>
    <w:p w14:paraId="3BFA66D2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  </w:t>
      </w:r>
      <w:proofErr w:type="gramStart"/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So</w:t>
      </w:r>
      <w:proofErr w:type="gramEnd"/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I'll be on my way</w:t>
      </w:r>
    </w:p>
    <w:p w14:paraId="10476394" w14:textId="77777777" w:rsidR="00AA3C3B" w:rsidRPr="00AA3C3B" w:rsidRDefault="00AA3C3B" w:rsidP="00AA3C3B">
      <w:pPr>
        <w:spacing w:line="240" w:lineRule="auto"/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  </w:t>
      </w:r>
      <w:proofErr w:type="gramStart"/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So</w:t>
      </w:r>
      <w:proofErr w:type="gramEnd"/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I'll be on my way</w:t>
      </w:r>
    </w:p>
    <w:p w14:paraId="1DC3DDB7" w14:textId="77777777" w:rsidR="00AA3C3B" w:rsidRPr="00AA3C3B" w:rsidRDefault="00AA3C3B" w:rsidP="00AA3C3B">
      <w:pPr>
        <w:spacing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  </w:t>
      </w:r>
      <w:proofErr w:type="gramStart"/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>So</w:t>
      </w:r>
      <w:proofErr w:type="gramEnd"/>
      <w:r w:rsidRPr="00AA3C3B">
        <w:rPr>
          <w:rFonts w:ascii="Georgia" w:eastAsia="Times New Roman" w:hAnsi="Georgia" w:cs="Times New Roman"/>
          <w:kern w:val="0"/>
          <w:sz w:val="32"/>
          <w:szCs w:val="32"/>
          <w14:ligatures w14:val="none"/>
        </w:rPr>
        <w:t xml:space="preserve"> I'll be on my way</w:t>
      </w:r>
    </w:p>
    <w:p w14:paraId="2D9D6B49" w14:textId="77777777" w:rsidR="00AA3C3B" w:rsidRDefault="00AA3C3B">
      <w:pPr>
        <w:spacing w:after="1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en-US"/>
        </w:rPr>
      </w:pPr>
      <w:r>
        <w:rPr>
          <w:lang w:eastAsia="en-US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